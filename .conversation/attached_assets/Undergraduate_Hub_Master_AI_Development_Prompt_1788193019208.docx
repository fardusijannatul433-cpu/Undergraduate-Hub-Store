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UNDERGRADUATE HUB</w:t>
        <w:br/>
      </w:r>
      <w:r>
        <w:rPr>
          <w:b/>
          <w:sz w:val="32"/>
        </w:rPr>
        <w:t>MASTER DEVELOPMENT COMMAND PROMPT</w:t>
      </w:r>
    </w:p>
    <w:p>
      <w:pPr>
        <w:jc w:val="center"/>
      </w:pPr>
      <w:r>
        <w:rPr>
          <w:i/>
          <w:sz w:val="22"/>
        </w:rPr>
        <w:t>AI-Built E-commerce Store • Replit • React + Express + PostgreSQL + Prisma</w:t>
      </w:r>
    </w:p>
    <w:p>
      <w:r>
        <w:t>Purpose: Copy this document into your Replit AI/development agent. The agent should treat it as the master technical specification and implement the application incrementally, testing each phase before moving to the next.</w:t>
      </w:r>
    </w:p>
    <w:p>
      <w:pPr>
        <w:pStyle w:val="Heading1"/>
      </w:pPr>
      <w:r>
        <w:t>1. MASTER COMMAND — COPY THIS TO YOUR AI</w:t>
      </w:r>
    </w:p>
    <w:p>
      <w:pPr>
        <w:spacing w:after="0"/>
      </w:pPr>
      <w:r>
        <w:rPr>
          <w:rFonts w:ascii="Consolas" w:hAnsi="Consolas"/>
          <w:sz w:val="17"/>
        </w:rPr>
        <w:t>You are the Lead Full-Stack Engineer, Software Architect, UI/UX Engineer, Database Engineer, Security Engineer, QA Engineer, and DevOps Engineer for my e-commerce business "Undergraduate Hub".</w:t>
      </w:r>
    </w:p>
    <w:p>
      <w:pPr>
        <w:spacing w:after="0"/>
      </w:pPr>
      <w:r>
        <w:rPr>
          <w:rFonts w:ascii="Consolas" w:hAnsi="Consolas"/>
          <w:sz w:val="17"/>
        </w:rPr>
      </w:r>
    </w:p>
    <w:p>
      <w:pPr>
        <w:spacing w:after="0"/>
      </w:pPr>
      <w:r>
        <w:rPr>
          <w:rFonts w:ascii="Consolas" w:hAnsi="Consolas"/>
          <w:sz w:val="17"/>
        </w:rPr>
        <w:t>Your job is to BUILD THE ACTUAL WORKING APPLICATION inside Replit, not merely explain how to build it.</w:t>
      </w:r>
    </w:p>
    <w:p>
      <w:pPr>
        <w:spacing w:after="0"/>
      </w:pPr>
      <w:r>
        <w:rPr>
          <w:rFonts w:ascii="Consolas" w:hAnsi="Consolas"/>
          <w:sz w:val="17"/>
        </w:rPr>
      </w:r>
    </w:p>
    <w:p>
      <w:pPr>
        <w:spacing w:after="0"/>
      </w:pPr>
      <w:r>
        <w:rPr>
          <w:rFonts w:ascii="Consolas" w:hAnsi="Consolas"/>
          <w:sz w:val="17"/>
        </w:rPr>
        <w:t>IMPORTANT:</w:t>
      </w:r>
    </w:p>
    <w:p>
      <w:pPr>
        <w:spacing w:after="0"/>
      </w:pPr>
      <w:r>
        <w:rPr>
          <w:rFonts w:ascii="Consolas" w:hAnsi="Consolas"/>
          <w:sz w:val="17"/>
        </w:rPr>
        <w:t>- Work directly on the existing Replit project.</w:t>
      </w:r>
    </w:p>
    <w:p>
      <w:pPr>
        <w:spacing w:after="0"/>
      </w:pPr>
      <w:r>
        <w:rPr>
          <w:rFonts w:ascii="Consolas" w:hAnsi="Consolas"/>
          <w:sz w:val="17"/>
        </w:rPr>
        <w:t>- Inspect the current filesystem before creating or replacing files.</w:t>
      </w:r>
    </w:p>
    <w:p>
      <w:pPr>
        <w:spacing w:after="0"/>
      </w:pPr>
      <w:r>
        <w:rPr>
          <w:rFonts w:ascii="Consolas" w:hAnsi="Consolas"/>
          <w:sz w:val="17"/>
        </w:rPr>
        <w:t>- Do not destroy working code unnecessarily.</w:t>
      </w:r>
    </w:p>
    <w:p>
      <w:pPr>
        <w:spacing w:after="0"/>
      </w:pPr>
      <w:r>
        <w:rPr>
          <w:rFonts w:ascii="Consolas" w:hAnsi="Consolas"/>
          <w:sz w:val="17"/>
        </w:rPr>
        <w:t>- If the project is empty, initialize the complete application.</w:t>
      </w:r>
    </w:p>
    <w:p>
      <w:pPr>
        <w:spacing w:after="0"/>
      </w:pPr>
      <w:r>
        <w:rPr>
          <w:rFonts w:ascii="Consolas" w:hAnsi="Consolas"/>
          <w:sz w:val="17"/>
        </w:rPr>
        <w:t>- Implement the application in small, testable phases.</w:t>
      </w:r>
    </w:p>
    <w:p>
      <w:pPr>
        <w:spacing w:after="0"/>
      </w:pPr>
      <w:r>
        <w:rPr>
          <w:rFonts w:ascii="Consolas" w:hAnsi="Consolas"/>
          <w:sz w:val="17"/>
        </w:rPr>
        <w:t>- After each phase, run the relevant commands/tests and fix errors before continuing.</w:t>
      </w:r>
    </w:p>
    <w:p>
      <w:pPr>
        <w:spacing w:after="0"/>
      </w:pPr>
      <w:r>
        <w:rPr>
          <w:rFonts w:ascii="Consolas" w:hAnsi="Consolas"/>
          <w:sz w:val="17"/>
        </w:rPr>
        <w:t>- Do not leave pseudo-code, TODO placeholders, fake APIs, or unfinished screens where working functionality is expected.</w:t>
      </w:r>
    </w:p>
    <w:p>
      <w:pPr>
        <w:spacing w:after="0"/>
      </w:pPr>
      <w:r>
        <w:rPr>
          <w:rFonts w:ascii="Consolas" w:hAnsi="Consolas"/>
          <w:sz w:val="17"/>
        </w:rPr>
        <w:t>- If a requirement is ambiguous, choose the safest practical implementation for a small Bangladesh-focused e-commerce business and document the decision.</w:t>
      </w:r>
    </w:p>
    <w:p>
      <w:pPr>
        <w:spacing w:after="0"/>
      </w:pPr>
      <w:r>
        <w:rPr>
          <w:rFonts w:ascii="Consolas" w:hAnsi="Consolas"/>
          <w:sz w:val="17"/>
        </w:rPr>
        <w:t>- Never expose secrets in frontend code.</w:t>
      </w:r>
    </w:p>
    <w:p>
      <w:pPr>
        <w:spacing w:after="0"/>
      </w:pPr>
      <w:r>
        <w:rPr>
          <w:rFonts w:ascii="Consolas" w:hAnsi="Consolas"/>
          <w:sz w:val="17"/>
        </w:rPr>
        <w:t>- Never trust prices, stock, totals, discount values, or product information supplied by the browser.</w:t>
      </w:r>
    </w:p>
    <w:p>
      <w:pPr>
        <w:spacing w:after="0"/>
      </w:pPr>
      <w:r>
        <w:rPr>
          <w:rFonts w:ascii="Consolas" w:hAnsi="Consolas"/>
          <w:sz w:val="17"/>
        </w:rPr>
        <w:t>- All money calculations must happen on the server.</w:t>
      </w:r>
    </w:p>
    <w:p>
      <w:pPr>
        <w:spacing w:after="0"/>
      </w:pPr>
      <w:r>
        <w:rPr>
          <w:rFonts w:ascii="Consolas" w:hAnsi="Consolas"/>
          <w:sz w:val="17"/>
        </w:rPr>
        <w:t>- Use integer Bangladeshi Taka values (e.g. 499 means ৳499), not floating-point money values.</w:t>
      </w:r>
    </w:p>
    <w:p>
      <w:pPr>
        <w:spacing w:after="0"/>
      </w:pPr>
      <w:r>
        <w:rPr>
          <w:rFonts w:ascii="Consolas" w:hAnsi="Consolas"/>
          <w:sz w:val="17"/>
        </w:rPr>
        <w:t>- The application must be mobile-first because most customers will use smartphones.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 BUSINESS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Brand: Undergraduate Hub</w:t>
      </w:r>
    </w:p>
    <w:p>
      <w:pPr>
        <w:spacing w:after="0"/>
      </w:pPr>
      <w:r>
        <w:rPr>
          <w:rFonts w:ascii="Consolas" w:hAnsi="Consolas"/>
          <w:sz w:val="17"/>
        </w:rPr>
      </w:r>
    </w:p>
    <w:p>
      <w:pPr>
        <w:spacing w:after="0"/>
      </w:pPr>
      <w:r>
        <w:rPr>
          <w:rFonts w:ascii="Consolas" w:hAnsi="Consolas"/>
          <w:sz w:val="17"/>
        </w:rPr>
        <w:t>Business type:</w:t>
      </w:r>
    </w:p>
    <w:p>
      <w:pPr>
        <w:spacing w:after="0"/>
      </w:pPr>
      <w:r>
        <w:rPr>
          <w:rFonts w:ascii="Consolas" w:hAnsi="Consolas"/>
          <w:sz w:val="17"/>
        </w:rPr>
        <w:t>A Bangladesh-focused university student stationery and campus essentials e-commerce store.</w:t>
      </w:r>
    </w:p>
    <w:p>
      <w:pPr>
        <w:spacing w:after="0"/>
      </w:pPr>
      <w:r>
        <w:rPr>
          <w:rFonts w:ascii="Consolas" w:hAnsi="Consolas"/>
          <w:sz w:val="17"/>
        </w:rPr>
      </w:r>
    </w:p>
    <w:p>
      <w:pPr>
        <w:spacing w:after="0"/>
      </w:pPr>
      <w:r>
        <w:rPr>
          <w:rFonts w:ascii="Consolas" w:hAnsi="Consolas"/>
          <w:sz w:val="17"/>
        </w:rPr>
        <w:t>Target customers:</w:t>
      </w:r>
    </w:p>
    <w:p>
      <w:pPr>
        <w:spacing w:after="0"/>
      </w:pPr>
      <w:r>
        <w:rPr>
          <w:rFonts w:ascii="Consolas" w:hAnsi="Consolas"/>
          <w:sz w:val="17"/>
        </w:rPr>
        <w:t>University students, especially students from universities such as East West University (EWU), BRAC University (BRACU), NSU, IUB, AIUB and similar institutions.</w:t>
      </w:r>
    </w:p>
    <w:p>
      <w:pPr>
        <w:spacing w:after="0"/>
      </w:pPr>
      <w:r>
        <w:rPr>
          <w:rFonts w:ascii="Consolas" w:hAnsi="Consolas"/>
          <w:sz w:val="17"/>
        </w:rPr>
      </w:r>
    </w:p>
    <w:p>
      <w:pPr>
        <w:spacing w:after="0"/>
      </w:pPr>
      <w:r>
        <w:rPr>
          <w:rFonts w:ascii="Consolas" w:hAnsi="Consolas"/>
          <w:sz w:val="17"/>
        </w:rPr>
        <w:t>Example products:</w:t>
      </w:r>
    </w:p>
    <w:p>
      <w:pPr>
        <w:spacing w:after="0"/>
      </w:pPr>
      <w:r>
        <w:rPr>
          <w:rFonts w:ascii="Consolas" w:hAnsi="Consolas"/>
          <w:sz w:val="17"/>
        </w:rPr>
        <w:t>- Premium Spiral Notebooks</w:t>
      </w:r>
    </w:p>
    <w:p>
      <w:pPr>
        <w:spacing w:after="0"/>
      </w:pPr>
      <w:r>
        <w:rPr>
          <w:rFonts w:ascii="Consolas" w:hAnsi="Consolas"/>
          <w:sz w:val="17"/>
        </w:rPr>
        <w:t>- Fresh All Rounder Premium Pen Set</w:t>
      </w:r>
    </w:p>
    <w:p>
      <w:pPr>
        <w:spacing w:after="0"/>
      </w:pPr>
      <w:r>
        <w:rPr>
          <w:rFonts w:ascii="Consolas" w:hAnsi="Consolas"/>
          <w:sz w:val="17"/>
        </w:rPr>
        <w:t>- Fresh Emoji/Icon Pens</w:t>
      </w:r>
    </w:p>
    <w:p>
      <w:pPr>
        <w:spacing w:after="0"/>
      </w:pPr>
      <w:r>
        <w:rPr>
          <w:rFonts w:ascii="Consolas" w:hAnsi="Consolas"/>
          <w:sz w:val="17"/>
        </w:rPr>
        <w:t>- A4 Paper</w:t>
      </w:r>
    </w:p>
    <w:p>
      <w:pPr>
        <w:spacing w:after="0"/>
      </w:pPr>
      <w:r>
        <w:rPr>
          <w:rFonts w:ascii="Consolas" w:hAnsi="Consolas"/>
          <w:sz w:val="17"/>
        </w:rPr>
        <w:t>- Pencil/Scale</w:t>
      </w:r>
    </w:p>
    <w:p>
      <w:pPr>
        <w:spacing w:after="0"/>
      </w:pPr>
      <w:r>
        <w:rPr>
          <w:rFonts w:ascii="Consolas" w:hAnsi="Consolas"/>
          <w:sz w:val="17"/>
        </w:rPr>
        <w:t>- Desktop organizers</w:t>
      </w:r>
    </w:p>
    <w:p>
      <w:pPr>
        <w:spacing w:after="0"/>
      </w:pPr>
      <w:r>
        <w:rPr>
          <w:rFonts w:ascii="Consolas" w:hAnsi="Consolas"/>
          <w:sz w:val="17"/>
        </w:rPr>
        <w:t>- Pencil pouches</w:t>
      </w:r>
    </w:p>
    <w:p>
      <w:pPr>
        <w:spacing w:after="0"/>
      </w:pPr>
      <w:r>
        <w:rPr>
          <w:rFonts w:ascii="Consolas" w:hAnsi="Consolas"/>
          <w:sz w:val="17"/>
        </w:rPr>
        <w:t>- Tablet stands</w:t>
      </w:r>
    </w:p>
    <w:p>
      <w:pPr>
        <w:spacing w:after="0"/>
      </w:pPr>
      <w:r>
        <w:rPr>
          <w:rFonts w:ascii="Consolas" w:hAnsi="Consolas"/>
          <w:sz w:val="17"/>
        </w:rPr>
        <w:t>- Tote bags</w:t>
      </w:r>
    </w:p>
    <w:p>
      <w:pPr>
        <w:spacing w:after="0"/>
      </w:pPr>
      <w:r>
        <w:rPr>
          <w:rFonts w:ascii="Consolas" w:hAnsi="Consolas"/>
          <w:sz w:val="17"/>
        </w:rPr>
        <w:t>- Student-focused combo bundles</w:t>
      </w:r>
    </w:p>
    <w:p>
      <w:pPr>
        <w:spacing w:after="0"/>
      </w:pPr>
      <w:r>
        <w:rPr>
          <w:rFonts w:ascii="Consolas" w:hAnsi="Consolas"/>
          <w:sz w:val="17"/>
        </w:rPr>
      </w:r>
    </w:p>
    <w:p>
      <w:pPr>
        <w:spacing w:after="0"/>
      </w:pPr>
      <w:r>
        <w:rPr>
          <w:rFonts w:ascii="Consolas" w:hAnsi="Consolas"/>
          <w:sz w:val="17"/>
        </w:rPr>
        <w:t>Example combo:</w:t>
      </w:r>
    </w:p>
    <w:p>
      <w:pPr>
        <w:spacing w:after="0"/>
      </w:pPr>
      <w:r>
        <w:rPr>
          <w:rFonts w:ascii="Consolas" w:hAnsi="Consolas"/>
          <w:sz w:val="17"/>
        </w:rPr>
        <w:t>BACKBENCHER COMBO</w:t>
      </w:r>
    </w:p>
    <w:p>
      <w:pPr>
        <w:spacing w:after="0"/>
      </w:pPr>
      <w:r>
        <w:rPr>
          <w:rFonts w:ascii="Consolas" w:hAnsi="Consolas"/>
          <w:sz w:val="17"/>
        </w:rPr>
        <w:t>- Premium Spiral Notebooks</w:t>
      </w:r>
    </w:p>
    <w:p>
      <w:pPr>
        <w:spacing w:after="0"/>
      </w:pPr>
      <w:r>
        <w:rPr>
          <w:rFonts w:ascii="Consolas" w:hAnsi="Consolas"/>
          <w:sz w:val="17"/>
        </w:rPr>
        <w:t>- Emoji/Icon/All Rounder Pen</w:t>
      </w:r>
    </w:p>
    <w:p>
      <w:pPr>
        <w:spacing w:after="0"/>
      </w:pPr>
      <w:r>
        <w:rPr>
          <w:rFonts w:ascii="Consolas" w:hAnsi="Consolas"/>
          <w:sz w:val="17"/>
        </w:rPr>
        <w:t>- 70 GSM A4 paper</w:t>
      </w:r>
    </w:p>
    <w:p>
      <w:pPr>
        <w:spacing w:after="0"/>
      </w:pPr>
      <w:r>
        <w:rPr>
          <w:rFonts w:ascii="Consolas" w:hAnsi="Consolas"/>
          <w:sz w:val="17"/>
        </w:rPr>
        <w:t>- 80 GSM A4 paper</w:t>
      </w:r>
    </w:p>
    <w:p>
      <w:pPr>
        <w:spacing w:after="0"/>
      </w:pPr>
      <w:r>
        <w:rPr>
          <w:rFonts w:ascii="Consolas" w:hAnsi="Consolas"/>
          <w:sz w:val="17"/>
        </w:rPr>
        <w:t>- Course Notes Paper</w:t>
      </w:r>
    </w:p>
    <w:p>
      <w:pPr>
        <w:spacing w:after="0"/>
      </w:pPr>
      <w:r>
        <w:rPr>
          <w:rFonts w:ascii="Consolas" w:hAnsi="Consolas"/>
          <w:sz w:val="17"/>
        </w:rPr>
        <w:t>- Pencil</w:t>
      </w:r>
    </w:p>
    <w:p>
      <w:pPr>
        <w:spacing w:after="0"/>
      </w:pPr>
      <w:r>
        <w:rPr>
          <w:rFonts w:ascii="Consolas" w:hAnsi="Consolas"/>
          <w:sz w:val="17"/>
        </w:rPr>
        <w:t>- Scale</w:t>
      </w:r>
    </w:p>
    <w:p>
      <w:pPr>
        <w:spacing w:after="0"/>
      </w:pPr>
      <w:r>
        <w:rPr>
          <w:rFonts w:ascii="Consolas" w:hAnsi="Consolas"/>
          <w:sz w:val="17"/>
        </w:rPr>
      </w:r>
    </w:p>
    <w:p>
      <w:pPr>
        <w:spacing w:after="0"/>
      </w:pPr>
      <w:r>
        <w:rPr>
          <w:rFonts w:ascii="Consolas" w:hAnsi="Consolas"/>
          <w:sz w:val="17"/>
        </w:rPr>
        <w:t>The exact products must be manageable from the Admin Panel and must NOT be hard-coded into the storefront.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B. PRIMARY BUSINESS FLOW</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Customer:</w:t>
      </w:r>
    </w:p>
    <w:p>
      <w:pPr>
        <w:spacing w:after="0"/>
      </w:pPr>
      <w:r>
        <w:rPr>
          <w:rFonts w:ascii="Consolas" w:hAnsi="Consolas"/>
          <w:sz w:val="17"/>
        </w:rPr>
        <w:t>Browse products</w:t>
      </w:r>
    </w:p>
    <w:p>
      <w:pPr>
        <w:spacing w:after="0"/>
      </w:pPr>
      <w:r>
        <w:rPr>
          <w:rFonts w:ascii="Consolas" w:hAnsi="Consolas"/>
          <w:sz w:val="17"/>
        </w:rPr>
        <w:t>→ View product</w:t>
      </w:r>
    </w:p>
    <w:p>
      <w:pPr>
        <w:spacing w:after="0"/>
      </w:pPr>
      <w:r>
        <w:rPr>
          <w:rFonts w:ascii="Consolas" w:hAnsi="Consolas"/>
          <w:sz w:val="17"/>
        </w:rPr>
        <w:t>→ Add to cart</w:t>
      </w:r>
    </w:p>
    <w:p>
      <w:pPr>
        <w:spacing w:after="0"/>
      </w:pPr>
      <w:r>
        <w:rPr>
          <w:rFonts w:ascii="Consolas" w:hAnsi="Consolas"/>
          <w:sz w:val="17"/>
        </w:rPr>
        <w:t>→ Open cart</w:t>
      </w:r>
    </w:p>
    <w:p>
      <w:pPr>
        <w:spacing w:after="0"/>
      </w:pPr>
      <w:r>
        <w:rPr>
          <w:rFonts w:ascii="Consolas" w:hAnsi="Consolas"/>
          <w:sz w:val="17"/>
        </w:rPr>
        <w:t>→ Checkout</w:t>
      </w:r>
    </w:p>
    <w:p>
      <w:pPr>
        <w:spacing w:after="0"/>
      </w:pPr>
      <w:r>
        <w:rPr>
          <w:rFonts w:ascii="Consolas" w:hAnsi="Consolas"/>
          <w:sz w:val="17"/>
        </w:rPr>
        <w:t>→ Enter name, phone, university, address</w:t>
      </w:r>
    </w:p>
    <w:p>
      <w:pPr>
        <w:spacing w:after="0"/>
      </w:pPr>
      <w:r>
        <w:rPr>
          <w:rFonts w:ascii="Consolas" w:hAnsi="Consolas"/>
          <w:sz w:val="17"/>
        </w:rPr>
        <w:t>→ Select payment method</w:t>
      </w:r>
    </w:p>
    <w:p>
      <w:pPr>
        <w:spacing w:after="0"/>
      </w:pPr>
      <w:r>
        <w:rPr>
          <w:rFonts w:ascii="Consolas" w:hAnsi="Consolas"/>
          <w:sz w:val="17"/>
        </w:rPr>
        <w:t>→ Submit order</w:t>
      </w:r>
    </w:p>
    <w:p>
      <w:pPr>
        <w:spacing w:after="0"/>
      </w:pPr>
      <w:r>
        <w:rPr>
          <w:rFonts w:ascii="Consolas" w:hAnsi="Consolas"/>
          <w:sz w:val="17"/>
        </w:rPr>
        <w:t>→ Receive order number</w:t>
      </w:r>
    </w:p>
    <w:p>
      <w:pPr>
        <w:spacing w:after="0"/>
      </w:pPr>
      <w:r>
        <w:rPr>
          <w:rFonts w:ascii="Consolas" w:hAnsi="Consolas"/>
          <w:sz w:val="17"/>
        </w:rPr>
        <w:t>→ See order success page</w:t>
      </w:r>
    </w:p>
    <w:p>
      <w:pPr>
        <w:spacing w:after="0"/>
      </w:pPr>
      <w:r>
        <w:rPr>
          <w:rFonts w:ascii="Consolas" w:hAnsi="Consolas"/>
          <w:sz w:val="17"/>
        </w:rPr>
      </w:r>
    </w:p>
    <w:p>
      <w:pPr>
        <w:spacing w:after="0"/>
      </w:pPr>
      <w:r>
        <w:rPr>
          <w:rFonts w:ascii="Consolas" w:hAnsi="Consolas"/>
          <w:sz w:val="17"/>
        </w:rPr>
        <w:t>Admin:</w:t>
      </w:r>
    </w:p>
    <w:p>
      <w:pPr>
        <w:spacing w:after="0"/>
      </w:pPr>
      <w:r>
        <w:rPr>
          <w:rFonts w:ascii="Consolas" w:hAnsi="Consolas"/>
          <w:sz w:val="17"/>
        </w:rPr>
        <w:t>Login</w:t>
      </w:r>
    </w:p>
    <w:p>
      <w:pPr>
        <w:spacing w:after="0"/>
      </w:pPr>
      <w:r>
        <w:rPr>
          <w:rFonts w:ascii="Consolas" w:hAnsi="Consolas"/>
          <w:sz w:val="17"/>
        </w:rPr>
        <w:t>→ Dashboard</w:t>
      </w:r>
    </w:p>
    <w:p>
      <w:pPr>
        <w:spacing w:after="0"/>
      </w:pPr>
      <w:r>
        <w:rPr>
          <w:rFonts w:ascii="Consolas" w:hAnsi="Consolas"/>
          <w:sz w:val="17"/>
        </w:rPr>
        <w:t>→ View incoming orders</w:t>
      </w:r>
    </w:p>
    <w:p>
      <w:pPr>
        <w:spacing w:after="0"/>
      </w:pPr>
      <w:r>
        <w:rPr>
          <w:rFonts w:ascii="Consolas" w:hAnsi="Consolas"/>
          <w:sz w:val="17"/>
        </w:rPr>
        <w:t>→ Open order details</w:t>
      </w:r>
    </w:p>
    <w:p>
      <w:pPr>
        <w:spacing w:after="0"/>
      </w:pPr>
      <w:r>
        <w:rPr>
          <w:rFonts w:ascii="Consolas" w:hAnsi="Consolas"/>
          <w:sz w:val="17"/>
        </w:rPr>
        <w:t>→ Confirm/process/ship/deliver/cancel</w:t>
      </w:r>
    </w:p>
    <w:p>
      <w:pPr>
        <w:spacing w:after="0"/>
      </w:pPr>
      <w:r>
        <w:rPr>
          <w:rFonts w:ascii="Consolas" w:hAnsi="Consolas"/>
          <w:sz w:val="17"/>
        </w:rPr>
        <w:t>→ Manage products</w:t>
      </w:r>
    </w:p>
    <w:p>
      <w:pPr>
        <w:spacing w:after="0"/>
      </w:pPr>
      <w:r>
        <w:rPr>
          <w:rFonts w:ascii="Consolas" w:hAnsi="Consolas"/>
          <w:sz w:val="17"/>
        </w:rPr>
        <w:t>→ Manage stock</w:t>
      </w:r>
    </w:p>
    <w:p>
      <w:pPr>
        <w:spacing w:after="0"/>
      </w:pPr>
      <w:r>
        <w:rPr>
          <w:rFonts w:ascii="Consolas" w:hAnsi="Consolas"/>
          <w:sz w:val="17"/>
        </w:rPr>
        <w:t>→ View customers</w:t>
      </w:r>
    </w:p>
    <w:p>
      <w:pPr>
        <w:spacing w:after="0"/>
      </w:pPr>
      <w:r>
        <w:rPr>
          <w:rFonts w:ascii="Consolas" w:hAnsi="Consolas"/>
          <w:sz w:val="17"/>
        </w:rPr>
        <w:t>→ Print order summary</w:t>
      </w:r>
    </w:p>
    <w:p>
      <w:pPr>
        <w:spacing w:after="0"/>
      </w:pPr>
      <w:r>
        <w:rPr>
          <w:rFonts w:ascii="Consolas" w:hAnsi="Consolas"/>
          <w:sz w:val="17"/>
        </w:rPr>
      </w:r>
    </w:p>
    <w:p>
      <w:pPr>
        <w:spacing w:after="0"/>
      </w:pPr>
      <w:r>
        <w:rPr>
          <w:rFonts w:ascii="Consolas" w:hAnsi="Consolas"/>
          <w:sz w:val="17"/>
        </w:rPr>
        <w:t>The first production version must support:</w:t>
      </w:r>
    </w:p>
    <w:p>
      <w:pPr>
        <w:spacing w:after="0"/>
      </w:pPr>
      <w:r>
        <w:rPr>
          <w:rFonts w:ascii="Consolas" w:hAnsi="Consolas"/>
          <w:sz w:val="17"/>
        </w:rPr>
        <w:t>1. Guest checkout</w:t>
      </w:r>
    </w:p>
    <w:p>
      <w:pPr>
        <w:spacing w:after="0"/>
      </w:pPr>
      <w:r>
        <w:rPr>
          <w:rFonts w:ascii="Consolas" w:hAnsi="Consolas"/>
          <w:sz w:val="17"/>
        </w:rPr>
        <w:t>2. Cash on Delivery</w:t>
      </w:r>
    </w:p>
    <w:p>
      <w:pPr>
        <w:spacing w:after="0"/>
      </w:pPr>
      <w:r>
        <w:rPr>
          <w:rFonts w:ascii="Consolas" w:hAnsi="Consolas"/>
          <w:sz w:val="17"/>
        </w:rPr>
        <w:t>3. Manual bKash payment with transaction ID</w:t>
      </w:r>
    </w:p>
    <w:p>
      <w:pPr>
        <w:spacing w:after="0"/>
      </w:pPr>
      <w:r>
        <w:rPr>
          <w:rFonts w:ascii="Consolas" w:hAnsi="Consolas"/>
          <w:sz w:val="17"/>
        </w:rPr>
        <w:t>4. Product management</w:t>
      </w:r>
    </w:p>
    <w:p>
      <w:pPr>
        <w:spacing w:after="0"/>
      </w:pPr>
      <w:r>
        <w:rPr>
          <w:rFonts w:ascii="Consolas" w:hAnsi="Consolas"/>
          <w:sz w:val="17"/>
        </w:rPr>
        <w:t>5. Stock management</w:t>
      </w:r>
    </w:p>
    <w:p>
      <w:pPr>
        <w:spacing w:after="0"/>
      </w:pPr>
      <w:r>
        <w:rPr>
          <w:rFonts w:ascii="Consolas" w:hAnsi="Consolas"/>
          <w:sz w:val="17"/>
        </w:rPr>
        <w:t>6. Order management</w:t>
      </w:r>
    </w:p>
    <w:p>
      <w:pPr>
        <w:spacing w:after="0"/>
      </w:pPr>
      <w:r>
        <w:rPr>
          <w:rFonts w:ascii="Consolas" w:hAnsi="Consolas"/>
          <w:sz w:val="17"/>
        </w:rPr>
        <w:t>7. Admin authentication</w:t>
      </w:r>
    </w:p>
    <w:p>
      <w:pPr>
        <w:spacing w:after="0"/>
      </w:pPr>
      <w:r>
        <w:rPr>
          <w:rFonts w:ascii="Consolas" w:hAnsi="Consolas"/>
          <w:sz w:val="17"/>
        </w:rPr>
        <w:t>8. Mobile-responsive storefront</w:t>
      </w:r>
    </w:p>
    <w:p>
      <w:pPr>
        <w:spacing w:after="0"/>
      </w:pPr>
      <w:r>
        <w:rPr>
          <w:rFonts w:ascii="Consolas" w:hAnsi="Consolas"/>
          <w:sz w:val="17"/>
        </w:rPr>
        <w:t>9. Admin dashboard</w:t>
      </w:r>
    </w:p>
    <w:p>
      <w:pPr>
        <w:spacing w:after="0"/>
      </w:pPr>
      <w:r>
        <w:rPr>
          <w:rFonts w:ascii="Consolas" w:hAnsi="Consolas"/>
          <w:sz w:val="17"/>
        </w:rPr>
        <w:t>10. Cloudinary product image uploads</w:t>
      </w:r>
    </w:p>
    <w:p>
      <w:pPr>
        <w:spacing w:after="0"/>
      </w:pPr>
      <w:r>
        <w:rPr>
          <w:rFonts w:ascii="Consolas" w:hAnsi="Consolas"/>
          <w:sz w:val="17"/>
        </w:rPr>
      </w:r>
    </w:p>
    <w:p>
      <w:pPr>
        <w:spacing w:after="0"/>
      </w:pPr>
      <w:r>
        <w:rPr>
          <w:rFonts w:ascii="Consolas" w:hAnsi="Consolas"/>
          <w:sz w:val="17"/>
        </w:rPr>
        <w:t>Do NOT require customers to create accounts in V1.</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C. TECH STACK</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Frontend:</w:t>
      </w:r>
    </w:p>
    <w:p>
      <w:pPr>
        <w:spacing w:after="0"/>
      </w:pPr>
      <w:r>
        <w:rPr>
          <w:rFonts w:ascii="Consolas" w:hAnsi="Consolas"/>
          <w:sz w:val="17"/>
        </w:rPr>
        <w:t>- React</w:t>
      </w:r>
    </w:p>
    <w:p>
      <w:pPr>
        <w:spacing w:after="0"/>
      </w:pPr>
      <w:r>
        <w:rPr>
          <w:rFonts w:ascii="Consolas" w:hAnsi="Consolas"/>
          <w:sz w:val="17"/>
        </w:rPr>
        <w:t>- Vite</w:t>
      </w:r>
    </w:p>
    <w:p>
      <w:pPr>
        <w:spacing w:after="0"/>
      </w:pPr>
      <w:r>
        <w:rPr>
          <w:rFonts w:ascii="Consolas" w:hAnsi="Consolas"/>
          <w:sz w:val="17"/>
        </w:rPr>
        <w:t>- Tailwind CSS</w:t>
      </w:r>
    </w:p>
    <w:p>
      <w:pPr>
        <w:spacing w:after="0"/>
      </w:pPr>
      <w:r>
        <w:rPr>
          <w:rFonts w:ascii="Consolas" w:hAnsi="Consolas"/>
          <w:sz w:val="17"/>
        </w:rPr>
        <w:t>- Lucide React</w:t>
      </w:r>
    </w:p>
    <w:p>
      <w:pPr>
        <w:spacing w:after="0"/>
      </w:pPr>
      <w:r>
        <w:rPr>
          <w:rFonts w:ascii="Consolas" w:hAnsi="Consolas"/>
          <w:sz w:val="17"/>
        </w:rPr>
        <w:t>- React Router</w:t>
      </w:r>
    </w:p>
    <w:p>
      <w:pPr>
        <w:spacing w:after="0"/>
      </w:pPr>
      <w:r>
        <w:rPr>
          <w:rFonts w:ascii="Consolas" w:hAnsi="Consolas"/>
          <w:sz w:val="17"/>
        </w:rPr>
        <w:t>- Fetch API initially</w:t>
      </w:r>
    </w:p>
    <w:p>
      <w:pPr>
        <w:spacing w:after="0"/>
      </w:pPr>
      <w:r>
        <w:rPr>
          <w:rFonts w:ascii="Consolas" w:hAnsi="Consolas"/>
          <w:sz w:val="17"/>
        </w:rPr>
        <w:t>- React Context for cart state</w:t>
      </w:r>
    </w:p>
    <w:p>
      <w:pPr>
        <w:spacing w:after="0"/>
      </w:pPr>
      <w:r>
        <w:rPr>
          <w:rFonts w:ascii="Consolas" w:hAnsi="Consolas"/>
          <w:sz w:val="17"/>
        </w:rPr>
        <w:t>- TanStack React Query may be introduced where useful for server state</w:t>
      </w:r>
    </w:p>
    <w:p>
      <w:pPr>
        <w:spacing w:after="0"/>
      </w:pPr>
      <w:r>
        <w:rPr>
          <w:rFonts w:ascii="Consolas" w:hAnsi="Consolas"/>
          <w:sz w:val="17"/>
        </w:rPr>
      </w:r>
    </w:p>
    <w:p>
      <w:pPr>
        <w:spacing w:after="0"/>
      </w:pPr>
      <w:r>
        <w:rPr>
          <w:rFonts w:ascii="Consolas" w:hAnsi="Consolas"/>
          <w:sz w:val="17"/>
        </w:rPr>
        <w:t>Backend:</w:t>
      </w:r>
    </w:p>
    <w:p>
      <w:pPr>
        <w:spacing w:after="0"/>
      </w:pPr>
      <w:r>
        <w:rPr>
          <w:rFonts w:ascii="Consolas" w:hAnsi="Consolas"/>
          <w:sz w:val="17"/>
        </w:rPr>
        <w:t>- Node.js</w:t>
      </w:r>
    </w:p>
    <w:p>
      <w:pPr>
        <w:spacing w:after="0"/>
      </w:pPr>
      <w:r>
        <w:rPr>
          <w:rFonts w:ascii="Consolas" w:hAnsi="Consolas"/>
          <w:sz w:val="17"/>
        </w:rPr>
        <w:t>- Express.js</w:t>
      </w:r>
    </w:p>
    <w:p>
      <w:pPr>
        <w:spacing w:after="0"/>
      </w:pPr>
      <w:r>
        <w:rPr>
          <w:rFonts w:ascii="Consolas" w:hAnsi="Consolas"/>
          <w:sz w:val="17"/>
        </w:rPr>
        <w:t>- REST API</w:t>
      </w:r>
    </w:p>
    <w:p>
      <w:pPr>
        <w:spacing w:after="0"/>
      </w:pPr>
      <w:r>
        <w:rPr>
          <w:rFonts w:ascii="Consolas" w:hAnsi="Consolas"/>
          <w:sz w:val="17"/>
        </w:rPr>
      </w:r>
    </w:p>
    <w:p>
      <w:pPr>
        <w:spacing w:after="0"/>
      </w:pPr>
      <w:r>
        <w:rPr>
          <w:rFonts w:ascii="Consolas" w:hAnsi="Consolas"/>
          <w:sz w:val="17"/>
        </w:rPr>
        <w:t>Database:</w:t>
      </w:r>
    </w:p>
    <w:p>
      <w:pPr>
        <w:spacing w:after="0"/>
      </w:pPr>
      <w:r>
        <w:rPr>
          <w:rFonts w:ascii="Consolas" w:hAnsi="Consolas"/>
          <w:sz w:val="17"/>
        </w:rPr>
        <w:t>- PostgreSQL</w:t>
      </w:r>
    </w:p>
    <w:p>
      <w:pPr>
        <w:spacing w:after="0"/>
      </w:pPr>
      <w:r>
        <w:rPr>
          <w:rFonts w:ascii="Consolas" w:hAnsi="Consolas"/>
          <w:sz w:val="17"/>
        </w:rPr>
        <w:t>- Prisma ORM</w:t>
      </w:r>
    </w:p>
    <w:p>
      <w:pPr>
        <w:spacing w:after="0"/>
      </w:pPr>
      <w:r>
        <w:rPr>
          <w:rFonts w:ascii="Consolas" w:hAnsi="Consolas"/>
          <w:sz w:val="17"/>
        </w:rPr>
      </w:r>
    </w:p>
    <w:p>
      <w:pPr>
        <w:spacing w:after="0"/>
      </w:pPr>
      <w:r>
        <w:rPr>
          <w:rFonts w:ascii="Consolas" w:hAnsi="Consolas"/>
          <w:sz w:val="17"/>
        </w:rPr>
        <w:t>Authentication:</w:t>
      </w:r>
    </w:p>
    <w:p>
      <w:pPr>
        <w:spacing w:after="0"/>
      </w:pPr>
      <w:r>
        <w:rPr>
          <w:rFonts w:ascii="Consolas" w:hAnsi="Consolas"/>
          <w:sz w:val="17"/>
        </w:rPr>
        <w:t>- Admin-only authentication</w:t>
      </w:r>
    </w:p>
    <w:p>
      <w:pPr>
        <w:spacing w:after="0"/>
      </w:pPr>
      <w:r>
        <w:rPr>
          <w:rFonts w:ascii="Consolas" w:hAnsi="Consolas"/>
          <w:sz w:val="17"/>
        </w:rPr>
        <w:t>- JWT</w:t>
      </w:r>
    </w:p>
    <w:p>
      <w:pPr>
        <w:spacing w:after="0"/>
      </w:pPr>
      <w:r>
        <w:rPr>
          <w:rFonts w:ascii="Consolas" w:hAnsi="Consolas"/>
          <w:sz w:val="17"/>
        </w:rPr>
        <w:t>- HTTP-only cookies</w:t>
      </w:r>
    </w:p>
    <w:p>
      <w:pPr>
        <w:spacing w:after="0"/>
      </w:pPr>
      <w:r>
        <w:rPr>
          <w:rFonts w:ascii="Consolas" w:hAnsi="Consolas"/>
          <w:sz w:val="17"/>
        </w:rPr>
        <w:t>- bcrypt/bcryptjs for password hashing</w:t>
      </w:r>
    </w:p>
    <w:p>
      <w:pPr>
        <w:spacing w:after="0"/>
      </w:pPr>
      <w:r>
        <w:rPr>
          <w:rFonts w:ascii="Consolas" w:hAnsi="Consolas"/>
          <w:sz w:val="17"/>
        </w:rPr>
      </w:r>
    </w:p>
    <w:p>
      <w:pPr>
        <w:spacing w:after="0"/>
      </w:pPr>
      <w:r>
        <w:rPr>
          <w:rFonts w:ascii="Consolas" w:hAnsi="Consolas"/>
          <w:sz w:val="17"/>
        </w:rPr>
        <w:t>Image storage:</w:t>
      </w:r>
    </w:p>
    <w:p>
      <w:pPr>
        <w:spacing w:after="0"/>
      </w:pPr>
      <w:r>
        <w:rPr>
          <w:rFonts w:ascii="Consolas" w:hAnsi="Consolas"/>
          <w:sz w:val="17"/>
        </w:rPr>
        <w:t>- Cloudinary</w:t>
      </w:r>
    </w:p>
    <w:p>
      <w:pPr>
        <w:spacing w:after="0"/>
      </w:pPr>
      <w:r>
        <w:rPr>
          <w:rFonts w:ascii="Consolas" w:hAnsi="Consolas"/>
          <w:sz w:val="17"/>
        </w:rPr>
      </w:r>
    </w:p>
    <w:p>
      <w:pPr>
        <w:spacing w:after="0"/>
      </w:pPr>
      <w:r>
        <w:rPr>
          <w:rFonts w:ascii="Consolas" w:hAnsi="Consolas"/>
          <w:sz w:val="17"/>
        </w:rPr>
        <w:t>Validation:</w:t>
      </w:r>
    </w:p>
    <w:p>
      <w:pPr>
        <w:spacing w:after="0"/>
      </w:pPr>
      <w:r>
        <w:rPr>
          <w:rFonts w:ascii="Consolas" w:hAnsi="Consolas"/>
          <w:sz w:val="17"/>
        </w:rPr>
        <w:t>- Zod (preferred)</w:t>
      </w:r>
    </w:p>
    <w:p>
      <w:pPr>
        <w:spacing w:after="0"/>
      </w:pPr>
      <w:r>
        <w:rPr>
          <w:rFonts w:ascii="Consolas" w:hAnsi="Consolas"/>
          <w:sz w:val="17"/>
        </w:rPr>
        <w:t>- Server-side validation is mandatory</w:t>
      </w:r>
    </w:p>
    <w:p>
      <w:pPr>
        <w:spacing w:after="0"/>
      </w:pPr>
      <w:r>
        <w:rPr>
          <w:rFonts w:ascii="Consolas" w:hAnsi="Consolas"/>
          <w:sz w:val="17"/>
        </w:rPr>
      </w:r>
    </w:p>
    <w:p>
      <w:pPr>
        <w:spacing w:after="0"/>
      </w:pPr>
      <w:r>
        <w:rPr>
          <w:rFonts w:ascii="Consolas" w:hAnsi="Consolas"/>
          <w:sz w:val="17"/>
        </w:rPr>
        <w:t>Security:</w:t>
      </w:r>
    </w:p>
    <w:p>
      <w:pPr>
        <w:spacing w:after="0"/>
      </w:pPr>
      <w:r>
        <w:rPr>
          <w:rFonts w:ascii="Consolas" w:hAnsi="Consolas"/>
          <w:sz w:val="17"/>
        </w:rPr>
        <w:t>- Helmet</w:t>
      </w:r>
    </w:p>
    <w:p>
      <w:pPr>
        <w:spacing w:after="0"/>
      </w:pPr>
      <w:r>
        <w:rPr>
          <w:rFonts w:ascii="Consolas" w:hAnsi="Consolas"/>
          <w:sz w:val="17"/>
        </w:rPr>
        <w:t>- Rate limiting</w:t>
      </w:r>
    </w:p>
    <w:p>
      <w:pPr>
        <w:spacing w:after="0"/>
      </w:pPr>
      <w:r>
        <w:rPr>
          <w:rFonts w:ascii="Consolas" w:hAnsi="Consolas"/>
          <w:sz w:val="17"/>
        </w:rPr>
        <w:t>- CORS configuration</w:t>
      </w:r>
    </w:p>
    <w:p>
      <w:pPr>
        <w:spacing w:after="0"/>
      </w:pPr>
      <w:r>
        <w:rPr>
          <w:rFonts w:ascii="Consolas" w:hAnsi="Consolas"/>
          <w:sz w:val="17"/>
        </w:rPr>
        <w:t>- HTTP-only cookies</w:t>
      </w:r>
    </w:p>
    <w:p>
      <w:pPr>
        <w:spacing w:after="0"/>
      </w:pPr>
      <w:r>
        <w:rPr>
          <w:rFonts w:ascii="Consolas" w:hAnsi="Consolas"/>
          <w:sz w:val="17"/>
        </w:rPr>
        <w:t>- Secure cookie settings in production</w:t>
      </w:r>
    </w:p>
    <w:p>
      <w:pPr>
        <w:spacing w:after="0"/>
      </w:pPr>
      <w:r>
        <w:rPr>
          <w:rFonts w:ascii="Consolas" w:hAnsi="Consolas"/>
          <w:sz w:val="17"/>
        </w:rPr>
        <w:t>- Proper error handling</w:t>
      </w:r>
    </w:p>
    <w:p>
      <w:pPr>
        <w:spacing w:after="0"/>
      </w:pPr>
      <w:r>
        <w:rPr>
          <w:rFonts w:ascii="Consolas" w:hAnsi="Consolas"/>
          <w:sz w:val="17"/>
        </w:rPr>
        <w:t>- No secrets in Git/frontend</w:t>
      </w:r>
    </w:p>
    <w:p>
      <w:pPr>
        <w:spacing w:after="0"/>
      </w:pPr>
      <w:r>
        <w:rPr>
          <w:rFonts w:ascii="Consolas" w:hAnsi="Consolas"/>
          <w:sz w:val="17"/>
        </w:rPr>
      </w:r>
    </w:p>
    <w:p>
      <w:pPr>
        <w:spacing w:after="0"/>
      </w:pPr>
      <w:r>
        <w:rPr>
          <w:rFonts w:ascii="Consolas" w:hAnsi="Consolas"/>
          <w:sz w:val="17"/>
        </w:rPr>
        <w:t>Deployment:</w:t>
      </w:r>
    </w:p>
    <w:p>
      <w:pPr>
        <w:spacing w:after="0"/>
      </w:pPr>
      <w:r>
        <w:rPr>
          <w:rFonts w:ascii="Consolas" w:hAnsi="Consolas"/>
          <w:sz w:val="17"/>
        </w:rPr>
        <w:t>- Replit Deployment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D. PROJECT STRUCTURE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Use this structure unless the existing Replit project requires a compatible adjustment:</w:t>
      </w:r>
    </w:p>
    <w:p>
      <w:pPr>
        <w:spacing w:after="0"/>
      </w:pPr>
      <w:r>
        <w:rPr>
          <w:rFonts w:ascii="Consolas" w:hAnsi="Consolas"/>
          <w:sz w:val="17"/>
        </w:rPr>
      </w:r>
    </w:p>
    <w:p>
      <w:pPr>
        <w:spacing w:after="0"/>
      </w:pPr>
      <w:r>
        <w:rPr>
          <w:rFonts w:ascii="Consolas" w:hAnsi="Consolas"/>
          <w:sz w:val="17"/>
        </w:rPr>
        <w:t>undergraduate-hub/</w:t>
      </w:r>
    </w:p>
    <w:p>
      <w:pPr>
        <w:spacing w:after="0"/>
      </w:pPr>
      <w:r>
        <w:rPr>
          <w:rFonts w:ascii="Consolas" w:hAnsi="Consolas"/>
          <w:sz w:val="17"/>
        </w:rPr>
        <w:t>├── prisma/</w:t>
      </w:r>
    </w:p>
    <w:p>
      <w:pPr>
        <w:spacing w:after="0"/>
      </w:pPr>
      <w:r>
        <w:rPr>
          <w:rFonts w:ascii="Consolas" w:hAnsi="Consolas"/>
          <w:sz w:val="17"/>
        </w:rPr>
        <w:t>│   ├── schema.prisma</w:t>
      </w:r>
    </w:p>
    <w:p>
      <w:pPr>
        <w:spacing w:after="0"/>
      </w:pPr>
      <w:r>
        <w:rPr>
          <w:rFonts w:ascii="Consolas" w:hAnsi="Consolas"/>
          <w:sz w:val="17"/>
        </w:rPr>
        <w:t>│   └── seed.js</w:t>
      </w:r>
    </w:p>
    <w:p>
      <w:pPr>
        <w:spacing w:after="0"/>
      </w:pPr>
      <w:r>
        <w:rPr>
          <w:rFonts w:ascii="Consolas" w:hAnsi="Consolas"/>
          <w:sz w:val="17"/>
        </w:rPr>
        <w:t>├── server/</w:t>
      </w:r>
    </w:p>
    <w:p>
      <w:pPr>
        <w:spacing w:after="0"/>
      </w:pPr>
      <w:r>
        <w:rPr>
          <w:rFonts w:ascii="Consolas" w:hAnsi="Consolas"/>
          <w:sz w:val="17"/>
        </w:rPr>
        <w:t>│   ├── config/</w:t>
      </w:r>
    </w:p>
    <w:p>
      <w:pPr>
        <w:spacing w:after="0"/>
      </w:pPr>
      <w:r>
        <w:rPr>
          <w:rFonts w:ascii="Consolas" w:hAnsi="Consolas"/>
          <w:sz w:val="17"/>
        </w:rPr>
        <w:t>│   │   ├── db.js</w:t>
      </w:r>
    </w:p>
    <w:p>
      <w:pPr>
        <w:spacing w:after="0"/>
      </w:pPr>
      <w:r>
        <w:rPr>
          <w:rFonts w:ascii="Consolas" w:hAnsi="Consolas"/>
          <w:sz w:val="17"/>
        </w:rPr>
        <w:t>│   │   └── cloudinary.js</w:t>
      </w:r>
    </w:p>
    <w:p>
      <w:pPr>
        <w:spacing w:after="0"/>
      </w:pPr>
      <w:r>
        <w:rPr>
          <w:rFonts w:ascii="Consolas" w:hAnsi="Consolas"/>
          <w:sz w:val="17"/>
        </w:rPr>
        <w:t>│   ├── middleware/</w:t>
      </w:r>
    </w:p>
    <w:p>
      <w:pPr>
        <w:spacing w:after="0"/>
      </w:pPr>
      <w:r>
        <w:rPr>
          <w:rFonts w:ascii="Consolas" w:hAnsi="Consolas"/>
          <w:sz w:val="17"/>
        </w:rPr>
        <w:t>│   │   ├── auth.js</w:t>
      </w:r>
    </w:p>
    <w:p>
      <w:pPr>
        <w:spacing w:after="0"/>
      </w:pPr>
      <w:r>
        <w:rPr>
          <w:rFonts w:ascii="Consolas" w:hAnsi="Consolas"/>
          <w:sz w:val="17"/>
        </w:rPr>
        <w:t>│   │   ├── errorHandler.js</w:t>
      </w:r>
    </w:p>
    <w:p>
      <w:pPr>
        <w:spacing w:after="0"/>
      </w:pPr>
      <w:r>
        <w:rPr>
          <w:rFonts w:ascii="Consolas" w:hAnsi="Consolas"/>
          <w:sz w:val="17"/>
        </w:rPr>
        <w:t>│   │   └── rateLimiter.js</w:t>
      </w:r>
    </w:p>
    <w:p>
      <w:pPr>
        <w:spacing w:after="0"/>
      </w:pPr>
      <w:r>
        <w:rPr>
          <w:rFonts w:ascii="Consolas" w:hAnsi="Consolas"/>
          <w:sz w:val="17"/>
        </w:rPr>
        <w:t>│   ├── controllers/</w:t>
      </w:r>
    </w:p>
    <w:p>
      <w:pPr>
        <w:spacing w:after="0"/>
      </w:pPr>
      <w:r>
        <w:rPr>
          <w:rFonts w:ascii="Consolas" w:hAnsi="Consolas"/>
          <w:sz w:val="17"/>
        </w:rPr>
        <w:t>│   │   ├── authController.js</w:t>
      </w:r>
    </w:p>
    <w:p>
      <w:pPr>
        <w:spacing w:after="0"/>
      </w:pPr>
      <w:r>
        <w:rPr>
          <w:rFonts w:ascii="Consolas" w:hAnsi="Consolas"/>
          <w:sz w:val="17"/>
        </w:rPr>
        <w:t>│   │   ├── productController.js</w:t>
      </w:r>
    </w:p>
    <w:p>
      <w:pPr>
        <w:spacing w:after="0"/>
      </w:pPr>
      <w:r>
        <w:rPr>
          <w:rFonts w:ascii="Consolas" w:hAnsi="Consolas"/>
          <w:sz w:val="17"/>
        </w:rPr>
        <w:t>│   │   ├── orderController.js</w:t>
      </w:r>
    </w:p>
    <w:p>
      <w:pPr>
        <w:spacing w:after="0"/>
      </w:pPr>
      <w:r>
        <w:rPr>
          <w:rFonts w:ascii="Consolas" w:hAnsi="Consolas"/>
          <w:sz w:val="17"/>
        </w:rPr>
        <w:t>│   │   └── customerController.js</w:t>
      </w:r>
    </w:p>
    <w:p>
      <w:pPr>
        <w:spacing w:after="0"/>
      </w:pPr>
      <w:r>
        <w:rPr>
          <w:rFonts w:ascii="Consolas" w:hAnsi="Consolas"/>
          <w:sz w:val="17"/>
        </w:rPr>
        <w:t>│   ├── routes/</w:t>
      </w:r>
    </w:p>
    <w:p>
      <w:pPr>
        <w:spacing w:after="0"/>
      </w:pPr>
      <w:r>
        <w:rPr>
          <w:rFonts w:ascii="Consolas" w:hAnsi="Consolas"/>
          <w:sz w:val="17"/>
        </w:rPr>
        <w:t>│   │   ├── authRoutes.js</w:t>
      </w:r>
    </w:p>
    <w:p>
      <w:pPr>
        <w:spacing w:after="0"/>
      </w:pPr>
      <w:r>
        <w:rPr>
          <w:rFonts w:ascii="Consolas" w:hAnsi="Consolas"/>
          <w:sz w:val="17"/>
        </w:rPr>
        <w:t>│   │   ├── productRoutes.js</w:t>
      </w:r>
    </w:p>
    <w:p>
      <w:pPr>
        <w:spacing w:after="0"/>
      </w:pPr>
      <w:r>
        <w:rPr>
          <w:rFonts w:ascii="Consolas" w:hAnsi="Consolas"/>
          <w:sz w:val="17"/>
        </w:rPr>
        <w:t>│   │   ├── orderRoutes.js</w:t>
      </w:r>
    </w:p>
    <w:p>
      <w:pPr>
        <w:spacing w:after="0"/>
      </w:pPr>
      <w:r>
        <w:rPr>
          <w:rFonts w:ascii="Consolas" w:hAnsi="Consolas"/>
          <w:sz w:val="17"/>
        </w:rPr>
        <w:t>│   │   └── adminRoutes.js</w:t>
      </w:r>
    </w:p>
    <w:p>
      <w:pPr>
        <w:spacing w:after="0"/>
      </w:pPr>
      <w:r>
        <w:rPr>
          <w:rFonts w:ascii="Consolas" w:hAnsi="Consolas"/>
          <w:sz w:val="17"/>
        </w:rPr>
        <w:t>│   ├── services/</w:t>
      </w:r>
    </w:p>
    <w:p>
      <w:pPr>
        <w:spacing w:after="0"/>
      </w:pPr>
      <w:r>
        <w:rPr>
          <w:rFonts w:ascii="Consolas" w:hAnsi="Consolas"/>
          <w:sz w:val="17"/>
        </w:rPr>
        <w:t>│   │   ├── orderService.js</w:t>
      </w:r>
    </w:p>
    <w:p>
      <w:pPr>
        <w:spacing w:after="0"/>
      </w:pPr>
      <w:r>
        <w:rPr>
          <w:rFonts w:ascii="Consolas" w:hAnsi="Consolas"/>
          <w:sz w:val="17"/>
        </w:rPr>
        <w:t>│   │   ├── cloudinaryService.js</w:t>
      </w:r>
    </w:p>
    <w:p>
      <w:pPr>
        <w:spacing w:after="0"/>
      </w:pPr>
      <w:r>
        <w:rPr>
          <w:rFonts w:ascii="Consolas" w:hAnsi="Consolas"/>
          <w:sz w:val="17"/>
        </w:rPr>
        <w:t>│   │   └── notificationService.js</w:t>
      </w:r>
    </w:p>
    <w:p>
      <w:pPr>
        <w:spacing w:after="0"/>
      </w:pPr>
      <w:r>
        <w:rPr>
          <w:rFonts w:ascii="Consolas" w:hAnsi="Consolas"/>
          <w:sz w:val="17"/>
        </w:rPr>
        <w:t>│   ├── utils/</w:t>
      </w:r>
    </w:p>
    <w:p>
      <w:pPr>
        <w:spacing w:after="0"/>
      </w:pPr>
      <w:r>
        <w:rPr>
          <w:rFonts w:ascii="Consolas" w:hAnsi="Consolas"/>
          <w:sz w:val="17"/>
        </w:rPr>
        <w:t>│   │   ├── validation.js</w:t>
      </w:r>
    </w:p>
    <w:p>
      <w:pPr>
        <w:spacing w:after="0"/>
      </w:pPr>
      <w:r>
        <w:rPr>
          <w:rFonts w:ascii="Consolas" w:hAnsi="Consolas"/>
          <w:sz w:val="17"/>
        </w:rPr>
        <w:t>│   │   └── generateOrderNumber.js</w:t>
      </w:r>
    </w:p>
    <w:p>
      <w:pPr>
        <w:spacing w:after="0"/>
      </w:pPr>
      <w:r>
        <w:rPr>
          <w:rFonts w:ascii="Consolas" w:hAnsi="Consolas"/>
          <w:sz w:val="17"/>
        </w:rPr>
        <w:t>│   └── index.js</w:t>
      </w:r>
    </w:p>
    <w:p>
      <w:pPr>
        <w:spacing w:after="0"/>
      </w:pPr>
      <w:r>
        <w:rPr>
          <w:rFonts w:ascii="Consolas" w:hAnsi="Consolas"/>
          <w:sz w:val="17"/>
        </w:rPr>
        <w:t>├── client/</w:t>
      </w:r>
    </w:p>
    <w:p>
      <w:pPr>
        <w:spacing w:after="0"/>
      </w:pPr>
      <w:r>
        <w:rPr>
          <w:rFonts w:ascii="Consolas" w:hAnsi="Consolas"/>
          <w:sz w:val="17"/>
        </w:rPr>
        <w:t>│   ├── public/</w:t>
      </w:r>
    </w:p>
    <w:p>
      <w:pPr>
        <w:spacing w:after="0"/>
      </w:pPr>
      <w:r>
        <w:rPr>
          <w:rFonts w:ascii="Consolas" w:hAnsi="Consolas"/>
          <w:sz w:val="17"/>
        </w:rPr>
        <w:t>│   └── src/</w:t>
      </w:r>
    </w:p>
    <w:p>
      <w:pPr>
        <w:spacing w:after="0"/>
      </w:pPr>
      <w:r>
        <w:rPr>
          <w:rFonts w:ascii="Consolas" w:hAnsi="Consolas"/>
          <w:sz w:val="17"/>
        </w:rPr>
        <w:t>│       ├── components/</w:t>
      </w:r>
    </w:p>
    <w:p>
      <w:pPr>
        <w:spacing w:after="0"/>
      </w:pPr>
      <w:r>
        <w:rPr>
          <w:rFonts w:ascii="Consolas" w:hAnsi="Consolas"/>
          <w:sz w:val="17"/>
        </w:rPr>
        <w:t>│       ├── pages/</w:t>
      </w:r>
    </w:p>
    <w:p>
      <w:pPr>
        <w:spacing w:after="0"/>
      </w:pPr>
      <w:r>
        <w:rPr>
          <w:rFonts w:ascii="Consolas" w:hAnsi="Consolas"/>
          <w:sz w:val="17"/>
        </w:rPr>
        <w:t>│       ├── context/</w:t>
      </w:r>
    </w:p>
    <w:p>
      <w:pPr>
        <w:spacing w:after="0"/>
      </w:pPr>
      <w:r>
        <w:rPr>
          <w:rFonts w:ascii="Consolas" w:hAnsi="Consolas"/>
          <w:sz w:val="17"/>
        </w:rPr>
        <w:t>│       ├── hooks/</w:t>
      </w:r>
    </w:p>
    <w:p>
      <w:pPr>
        <w:spacing w:after="0"/>
      </w:pPr>
      <w:r>
        <w:rPr>
          <w:rFonts w:ascii="Consolas" w:hAnsi="Consolas"/>
          <w:sz w:val="17"/>
        </w:rPr>
        <w:t>│       ├── services/</w:t>
      </w:r>
    </w:p>
    <w:p>
      <w:pPr>
        <w:spacing w:after="0"/>
      </w:pPr>
      <w:r>
        <w:rPr>
          <w:rFonts w:ascii="Consolas" w:hAnsi="Consolas"/>
          <w:sz w:val="17"/>
        </w:rPr>
        <w:t>│       ├── lib/</w:t>
      </w:r>
    </w:p>
    <w:p>
      <w:pPr>
        <w:spacing w:after="0"/>
      </w:pPr>
      <w:r>
        <w:rPr>
          <w:rFonts w:ascii="Consolas" w:hAnsi="Consolas"/>
          <w:sz w:val="17"/>
        </w:rPr>
        <w:t>│       ├── App.jsx</w:t>
      </w:r>
    </w:p>
    <w:p>
      <w:pPr>
        <w:spacing w:after="0"/>
      </w:pPr>
      <w:r>
        <w:rPr>
          <w:rFonts w:ascii="Consolas" w:hAnsi="Consolas"/>
          <w:sz w:val="17"/>
        </w:rPr>
        <w:t>│       └── main.jsx</w:t>
      </w:r>
    </w:p>
    <w:p>
      <w:pPr>
        <w:spacing w:after="0"/>
      </w:pPr>
      <w:r>
        <w:rPr>
          <w:rFonts w:ascii="Consolas" w:hAnsi="Consolas"/>
          <w:sz w:val="17"/>
        </w:rPr>
        <w:t>├── .env</w:t>
      </w:r>
    </w:p>
    <w:p>
      <w:pPr>
        <w:spacing w:after="0"/>
      </w:pPr>
      <w:r>
        <w:rPr>
          <w:rFonts w:ascii="Consolas" w:hAnsi="Consolas"/>
          <w:sz w:val="17"/>
        </w:rPr>
        <w:t>├── .gitignore</w:t>
      </w:r>
    </w:p>
    <w:p>
      <w:pPr>
        <w:spacing w:after="0"/>
      </w:pPr>
      <w:r>
        <w:rPr>
          <w:rFonts w:ascii="Consolas" w:hAnsi="Consolas"/>
          <w:sz w:val="17"/>
        </w:rPr>
        <w:t>├── package.json</w:t>
      </w:r>
    </w:p>
    <w:p>
      <w:pPr>
        <w:spacing w:after="0"/>
      </w:pPr>
      <w:r>
        <w:rPr>
          <w:rFonts w:ascii="Consolas" w:hAnsi="Consolas"/>
          <w:sz w:val="17"/>
        </w:rPr>
        <w:t>└── README.md</w:t>
      </w:r>
    </w:p>
    <w:p>
      <w:pPr>
        <w:spacing w:after="0"/>
      </w:pPr>
      <w:r>
        <w:rPr>
          <w:rFonts w:ascii="Consolas" w:hAnsi="Consolas"/>
          <w:sz w:val="17"/>
        </w:rPr>
      </w:r>
    </w:p>
    <w:p>
      <w:pPr>
        <w:spacing w:after="0"/>
      </w:pPr>
      <w:r>
        <w:rPr>
          <w:rFonts w:ascii="Consolas" w:hAnsi="Consolas"/>
          <w:sz w:val="17"/>
        </w:rPr>
        <w:t>The final deployment should serve the frontend and API correctly from the Replit application.</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E. DATABASE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Use Prisma with PostgreSQL.</w:t>
      </w:r>
    </w:p>
    <w:p>
      <w:pPr>
        <w:spacing w:after="0"/>
      </w:pPr>
      <w:r>
        <w:rPr>
          <w:rFonts w:ascii="Consolas" w:hAnsi="Consolas"/>
          <w:sz w:val="17"/>
        </w:rPr>
      </w:r>
    </w:p>
    <w:p>
      <w:pPr>
        <w:spacing w:after="0"/>
      </w:pPr>
      <w:r>
        <w:rPr>
          <w:rFonts w:ascii="Consolas" w:hAnsi="Consolas"/>
          <w:sz w:val="17"/>
        </w:rPr>
        <w:t>Important:</w:t>
      </w:r>
    </w:p>
    <w:p>
      <w:pPr>
        <w:spacing w:after="0"/>
      </w:pPr>
      <w:r>
        <w:rPr>
          <w:rFonts w:ascii="Consolas" w:hAnsi="Consolas"/>
          <w:sz w:val="17"/>
        </w:rPr>
        <w:t>- Store all prices as Int.</w:t>
      </w:r>
    </w:p>
    <w:p>
      <w:pPr>
        <w:spacing w:after="0"/>
      </w:pPr>
      <w:r>
        <w:rPr>
          <w:rFonts w:ascii="Consolas" w:hAnsi="Consolas"/>
          <w:sz w:val="17"/>
        </w:rPr>
        <w:t>- Use UUIDs for internal entity IDs.</w:t>
      </w:r>
    </w:p>
    <w:p>
      <w:pPr>
        <w:spacing w:after="0"/>
      </w:pPr>
      <w:r>
        <w:rPr>
          <w:rFonts w:ascii="Consolas" w:hAnsi="Consolas"/>
          <w:sz w:val="17"/>
        </w:rPr>
        <w:t>- Use a human-readable order number such as UH-10001 for customers.</w:t>
      </w:r>
    </w:p>
    <w:p>
      <w:pPr>
        <w:spacing w:after="0"/>
      </w:pPr>
      <w:r>
        <w:rPr>
          <w:rFonts w:ascii="Consolas" w:hAnsi="Consolas"/>
          <w:sz w:val="17"/>
        </w:rPr>
        <w:t>- Preserve product price at the time an order is placed through OrderItem.price.</w:t>
      </w:r>
    </w:p>
    <w:p>
      <w:pPr>
        <w:spacing w:after="0"/>
      </w:pPr>
      <w:r>
        <w:rPr>
          <w:rFonts w:ascii="Consolas" w:hAnsi="Consolas"/>
          <w:sz w:val="17"/>
        </w:rPr>
        <w:t>- Never calculate an order using the current product price after the order has already been created.</w:t>
      </w:r>
    </w:p>
    <w:p>
      <w:pPr>
        <w:spacing w:after="0"/>
      </w:pPr>
      <w:r>
        <w:rPr>
          <w:rFonts w:ascii="Consolas" w:hAnsi="Consolas"/>
          <w:sz w:val="17"/>
        </w:rPr>
        <w:t>- Never allow a customer to modify the final price from the frontend.</w:t>
      </w:r>
    </w:p>
    <w:p>
      <w:pPr>
        <w:spacing w:after="0"/>
      </w:pPr>
      <w:r>
        <w:rPr>
          <w:rFonts w:ascii="Consolas" w:hAnsi="Consolas"/>
          <w:sz w:val="17"/>
        </w:rPr>
      </w:r>
    </w:p>
    <w:p>
      <w:pPr>
        <w:spacing w:after="0"/>
      </w:pPr>
      <w:r>
        <w:rPr>
          <w:rFonts w:ascii="Consolas" w:hAnsi="Consolas"/>
          <w:sz w:val="17"/>
        </w:rPr>
        <w:t>Implement models equivalent to:</w:t>
      </w:r>
    </w:p>
    <w:p>
      <w:pPr>
        <w:spacing w:after="0"/>
      </w:pPr>
      <w:r>
        <w:rPr>
          <w:rFonts w:ascii="Consolas" w:hAnsi="Consolas"/>
          <w:sz w:val="17"/>
        </w:rPr>
      </w:r>
    </w:p>
    <w:p>
      <w:pPr>
        <w:spacing w:after="0"/>
      </w:pPr>
      <w:r>
        <w:rPr>
          <w:rFonts w:ascii="Consolas" w:hAnsi="Consolas"/>
          <w:sz w:val="17"/>
        </w:rPr>
        <w:t>Admin:</w:t>
      </w:r>
    </w:p>
    <w:p>
      <w:pPr>
        <w:spacing w:after="0"/>
      </w:pPr>
      <w:r>
        <w:rPr>
          <w:rFonts w:ascii="Consolas" w:hAnsi="Consolas"/>
          <w:sz w:val="17"/>
        </w:rPr>
        <w:t>- id</w:t>
      </w:r>
    </w:p>
    <w:p>
      <w:pPr>
        <w:spacing w:after="0"/>
      </w:pPr>
      <w:r>
        <w:rPr>
          <w:rFonts w:ascii="Consolas" w:hAnsi="Consolas"/>
          <w:sz w:val="17"/>
        </w:rPr>
        <w:t>- email unique</w:t>
      </w:r>
    </w:p>
    <w:p>
      <w:pPr>
        <w:spacing w:after="0"/>
      </w:pPr>
      <w:r>
        <w:rPr>
          <w:rFonts w:ascii="Consolas" w:hAnsi="Consolas"/>
          <w:sz w:val="17"/>
        </w:rPr>
        <w:t>- passwordHash</w:t>
      </w:r>
    </w:p>
    <w:p>
      <w:pPr>
        <w:spacing w:after="0"/>
      </w:pPr>
      <w:r>
        <w:rPr>
          <w:rFonts w:ascii="Consolas" w:hAnsi="Consolas"/>
          <w:sz w:val="17"/>
        </w:rPr>
        <w:t>- createdAt</w:t>
      </w:r>
    </w:p>
    <w:p>
      <w:pPr>
        <w:spacing w:after="0"/>
      </w:pPr>
      <w:r>
        <w:rPr>
          <w:rFonts w:ascii="Consolas" w:hAnsi="Consolas"/>
          <w:sz w:val="17"/>
        </w:rPr>
        <w:t>- updatedAt</w:t>
      </w:r>
    </w:p>
    <w:p>
      <w:pPr>
        <w:spacing w:after="0"/>
      </w:pPr>
      <w:r>
        <w:rPr>
          <w:rFonts w:ascii="Consolas" w:hAnsi="Consolas"/>
          <w:sz w:val="17"/>
        </w:rPr>
      </w:r>
    </w:p>
    <w:p>
      <w:pPr>
        <w:spacing w:after="0"/>
      </w:pPr>
      <w:r>
        <w:rPr>
          <w:rFonts w:ascii="Consolas" w:hAnsi="Consolas"/>
          <w:sz w:val="17"/>
        </w:rPr>
        <w:t>Customer:</w:t>
      </w:r>
    </w:p>
    <w:p>
      <w:pPr>
        <w:spacing w:after="0"/>
      </w:pPr>
      <w:r>
        <w:rPr>
          <w:rFonts w:ascii="Consolas" w:hAnsi="Consolas"/>
          <w:sz w:val="17"/>
        </w:rPr>
        <w:t>- id</w:t>
      </w:r>
    </w:p>
    <w:p>
      <w:pPr>
        <w:spacing w:after="0"/>
      </w:pPr>
      <w:r>
        <w:rPr>
          <w:rFonts w:ascii="Consolas" w:hAnsi="Consolas"/>
          <w:sz w:val="17"/>
        </w:rPr>
        <w:t>- name</w:t>
      </w:r>
    </w:p>
    <w:p>
      <w:pPr>
        <w:spacing w:after="0"/>
      </w:pPr>
      <w:r>
        <w:rPr>
          <w:rFonts w:ascii="Consolas" w:hAnsi="Consolas"/>
          <w:sz w:val="17"/>
        </w:rPr>
        <w:t>- phone unique</w:t>
      </w:r>
    </w:p>
    <w:p>
      <w:pPr>
        <w:spacing w:after="0"/>
      </w:pPr>
      <w:r>
        <w:rPr>
          <w:rFonts w:ascii="Consolas" w:hAnsi="Consolas"/>
          <w:sz w:val="17"/>
        </w:rPr>
        <w:t>- university nullable</w:t>
      </w:r>
    </w:p>
    <w:p>
      <w:pPr>
        <w:spacing w:after="0"/>
      </w:pPr>
      <w:r>
        <w:rPr>
          <w:rFonts w:ascii="Consolas" w:hAnsi="Consolas"/>
          <w:sz w:val="17"/>
        </w:rPr>
        <w:t>- createdAt</w:t>
      </w:r>
    </w:p>
    <w:p>
      <w:pPr>
        <w:spacing w:after="0"/>
      </w:pPr>
      <w:r>
        <w:rPr>
          <w:rFonts w:ascii="Consolas" w:hAnsi="Consolas"/>
          <w:sz w:val="17"/>
        </w:rPr>
        <w:t>- updatedAt</w:t>
      </w:r>
    </w:p>
    <w:p>
      <w:pPr>
        <w:spacing w:after="0"/>
      </w:pPr>
      <w:r>
        <w:rPr>
          <w:rFonts w:ascii="Consolas" w:hAnsi="Consolas"/>
          <w:sz w:val="17"/>
        </w:rPr>
        <w:t>- orders relation</w:t>
      </w:r>
    </w:p>
    <w:p>
      <w:pPr>
        <w:spacing w:after="0"/>
      </w:pPr>
      <w:r>
        <w:rPr>
          <w:rFonts w:ascii="Consolas" w:hAnsi="Consolas"/>
          <w:sz w:val="17"/>
        </w:rPr>
      </w:r>
    </w:p>
    <w:p>
      <w:pPr>
        <w:spacing w:after="0"/>
      </w:pPr>
      <w:r>
        <w:rPr>
          <w:rFonts w:ascii="Consolas" w:hAnsi="Consolas"/>
          <w:sz w:val="17"/>
        </w:rPr>
        <w:t>Product:</w:t>
      </w:r>
    </w:p>
    <w:p>
      <w:pPr>
        <w:spacing w:after="0"/>
      </w:pPr>
      <w:r>
        <w:rPr>
          <w:rFonts w:ascii="Consolas" w:hAnsi="Consolas"/>
          <w:sz w:val="17"/>
        </w:rPr>
        <w:t>- id</w:t>
      </w:r>
    </w:p>
    <w:p>
      <w:pPr>
        <w:spacing w:after="0"/>
      </w:pPr>
      <w:r>
        <w:rPr>
          <w:rFonts w:ascii="Consolas" w:hAnsi="Consolas"/>
          <w:sz w:val="17"/>
        </w:rPr>
        <w:t>- title</w:t>
      </w:r>
    </w:p>
    <w:p>
      <w:pPr>
        <w:spacing w:after="0"/>
      </w:pPr>
      <w:r>
        <w:rPr>
          <w:rFonts w:ascii="Consolas" w:hAnsi="Consolas"/>
          <w:sz w:val="17"/>
        </w:rPr>
        <w:t>- slug unique</w:t>
      </w:r>
    </w:p>
    <w:p>
      <w:pPr>
        <w:spacing w:after="0"/>
      </w:pPr>
      <w:r>
        <w:rPr>
          <w:rFonts w:ascii="Consolas" w:hAnsi="Consolas"/>
          <w:sz w:val="17"/>
        </w:rPr>
        <w:t>- description</w:t>
      </w:r>
    </w:p>
    <w:p>
      <w:pPr>
        <w:spacing w:after="0"/>
      </w:pPr>
      <w:r>
        <w:rPr>
          <w:rFonts w:ascii="Consolas" w:hAnsi="Consolas"/>
          <w:sz w:val="17"/>
        </w:rPr>
        <w:t>- price Int</w:t>
      </w:r>
    </w:p>
    <w:p>
      <w:pPr>
        <w:spacing w:after="0"/>
      </w:pPr>
      <w:r>
        <w:rPr>
          <w:rFonts w:ascii="Consolas" w:hAnsi="Consolas"/>
          <w:sz w:val="17"/>
        </w:rPr>
        <w:t>- marketPrice Int nullable</w:t>
      </w:r>
    </w:p>
    <w:p>
      <w:pPr>
        <w:spacing w:after="0"/>
      </w:pPr>
      <w:r>
        <w:rPr>
          <w:rFonts w:ascii="Consolas" w:hAnsi="Consolas"/>
          <w:sz w:val="17"/>
        </w:rPr>
        <w:t>- stock Int</w:t>
      </w:r>
    </w:p>
    <w:p>
      <w:pPr>
        <w:spacing w:after="0"/>
      </w:pPr>
      <w:r>
        <w:rPr>
          <w:rFonts w:ascii="Consolas" w:hAnsi="Consolas"/>
          <w:sz w:val="17"/>
        </w:rPr>
        <w:t>- images String[]</w:t>
      </w:r>
    </w:p>
    <w:p>
      <w:pPr>
        <w:spacing w:after="0"/>
      </w:pPr>
      <w:r>
        <w:rPr>
          <w:rFonts w:ascii="Consolas" w:hAnsi="Consolas"/>
          <w:sz w:val="17"/>
        </w:rPr>
        <w:t>- category String</w:t>
      </w:r>
    </w:p>
    <w:p>
      <w:pPr>
        <w:spacing w:after="0"/>
      </w:pPr>
      <w:r>
        <w:rPr>
          <w:rFonts w:ascii="Consolas" w:hAnsi="Consolas"/>
          <w:sz w:val="17"/>
        </w:rPr>
        <w:t>- itemsIncluded String[]</w:t>
      </w:r>
    </w:p>
    <w:p>
      <w:pPr>
        <w:spacing w:after="0"/>
      </w:pPr>
      <w:r>
        <w:rPr>
          <w:rFonts w:ascii="Consolas" w:hAnsi="Consolas"/>
          <w:sz w:val="17"/>
        </w:rPr>
        <w:t>- isActive Boolean</w:t>
      </w:r>
    </w:p>
    <w:p>
      <w:pPr>
        <w:spacing w:after="0"/>
      </w:pPr>
      <w:r>
        <w:rPr>
          <w:rFonts w:ascii="Consolas" w:hAnsi="Consolas"/>
          <w:sz w:val="17"/>
        </w:rPr>
        <w:t>- featured Boolean</w:t>
      </w:r>
    </w:p>
    <w:p>
      <w:pPr>
        <w:spacing w:after="0"/>
      </w:pPr>
      <w:r>
        <w:rPr>
          <w:rFonts w:ascii="Consolas" w:hAnsi="Consolas"/>
          <w:sz w:val="17"/>
        </w:rPr>
        <w:t>- createdAt</w:t>
      </w:r>
    </w:p>
    <w:p>
      <w:pPr>
        <w:spacing w:after="0"/>
      </w:pPr>
      <w:r>
        <w:rPr>
          <w:rFonts w:ascii="Consolas" w:hAnsi="Consolas"/>
          <w:sz w:val="17"/>
        </w:rPr>
        <w:t>- updatedAt</w:t>
      </w:r>
    </w:p>
    <w:p>
      <w:pPr>
        <w:spacing w:after="0"/>
      </w:pPr>
      <w:r>
        <w:rPr>
          <w:rFonts w:ascii="Consolas" w:hAnsi="Consolas"/>
          <w:sz w:val="17"/>
        </w:rPr>
        <w:t>- orderItems relation</w:t>
      </w:r>
    </w:p>
    <w:p>
      <w:pPr>
        <w:spacing w:after="0"/>
      </w:pPr>
      <w:r>
        <w:rPr>
          <w:rFonts w:ascii="Consolas" w:hAnsi="Consolas"/>
          <w:sz w:val="17"/>
        </w:rPr>
      </w:r>
    </w:p>
    <w:p>
      <w:pPr>
        <w:spacing w:after="0"/>
      </w:pPr>
      <w:r>
        <w:rPr>
          <w:rFonts w:ascii="Consolas" w:hAnsi="Consolas"/>
          <w:sz w:val="17"/>
        </w:rPr>
        <w:t>Order:</w:t>
      </w:r>
    </w:p>
    <w:p>
      <w:pPr>
        <w:spacing w:after="0"/>
      </w:pPr>
      <w:r>
        <w:rPr>
          <w:rFonts w:ascii="Consolas" w:hAnsi="Consolas"/>
          <w:sz w:val="17"/>
        </w:rPr>
        <w:t>- id</w:t>
      </w:r>
    </w:p>
    <w:p>
      <w:pPr>
        <w:spacing w:after="0"/>
      </w:pPr>
      <w:r>
        <w:rPr>
          <w:rFonts w:ascii="Consolas" w:hAnsi="Consolas"/>
          <w:sz w:val="17"/>
        </w:rPr>
        <w:t>- orderNumber</w:t>
      </w:r>
    </w:p>
    <w:p>
      <w:pPr>
        <w:spacing w:after="0"/>
      </w:pPr>
      <w:r>
        <w:rPr>
          <w:rFonts w:ascii="Consolas" w:hAnsi="Consolas"/>
          <w:sz w:val="17"/>
        </w:rPr>
        <w:t>- customerId nullable</w:t>
      </w:r>
    </w:p>
    <w:p>
      <w:pPr>
        <w:spacing w:after="0"/>
      </w:pPr>
      <w:r>
        <w:rPr>
          <w:rFonts w:ascii="Consolas" w:hAnsi="Consolas"/>
          <w:sz w:val="17"/>
        </w:rPr>
        <w:t>- customerName</w:t>
      </w:r>
    </w:p>
    <w:p>
      <w:pPr>
        <w:spacing w:after="0"/>
      </w:pPr>
      <w:r>
        <w:rPr>
          <w:rFonts w:ascii="Consolas" w:hAnsi="Consolas"/>
          <w:sz w:val="17"/>
        </w:rPr>
        <w:t>- customerPhone</w:t>
      </w:r>
    </w:p>
    <w:p>
      <w:pPr>
        <w:spacing w:after="0"/>
      </w:pPr>
      <w:r>
        <w:rPr>
          <w:rFonts w:ascii="Consolas" w:hAnsi="Consolas"/>
          <w:sz w:val="17"/>
        </w:rPr>
        <w:t>- university nullable</w:t>
      </w:r>
    </w:p>
    <w:p>
      <w:pPr>
        <w:spacing w:after="0"/>
      </w:pPr>
      <w:r>
        <w:rPr>
          <w:rFonts w:ascii="Consolas" w:hAnsi="Consolas"/>
          <w:sz w:val="17"/>
        </w:rPr>
        <w:t>- deliveryAddress</w:t>
      </w:r>
    </w:p>
    <w:p>
      <w:pPr>
        <w:spacing w:after="0"/>
      </w:pPr>
      <w:r>
        <w:rPr>
          <w:rFonts w:ascii="Consolas" w:hAnsi="Consolas"/>
          <w:sz w:val="17"/>
        </w:rPr>
        <w:t>- paymentMethod</w:t>
      </w:r>
    </w:p>
    <w:p>
      <w:pPr>
        <w:spacing w:after="0"/>
      </w:pPr>
      <w:r>
        <w:rPr>
          <w:rFonts w:ascii="Consolas" w:hAnsi="Consolas"/>
          <w:sz w:val="17"/>
        </w:rPr>
        <w:t>- trxId nullable</w:t>
      </w:r>
    </w:p>
    <w:p>
      <w:pPr>
        <w:spacing w:after="0"/>
      </w:pPr>
      <w:r>
        <w:rPr>
          <w:rFonts w:ascii="Consolas" w:hAnsi="Consolas"/>
          <w:sz w:val="17"/>
        </w:rPr>
        <w:t>- subtotal Int</w:t>
      </w:r>
    </w:p>
    <w:p>
      <w:pPr>
        <w:spacing w:after="0"/>
      </w:pPr>
      <w:r>
        <w:rPr>
          <w:rFonts w:ascii="Consolas" w:hAnsi="Consolas"/>
          <w:sz w:val="17"/>
        </w:rPr>
        <w:t>- deliveryFee Int</w:t>
      </w:r>
    </w:p>
    <w:p>
      <w:pPr>
        <w:spacing w:after="0"/>
      </w:pPr>
      <w:r>
        <w:rPr>
          <w:rFonts w:ascii="Consolas" w:hAnsi="Consolas"/>
          <w:sz w:val="17"/>
        </w:rPr>
        <w:t>- discount Int</w:t>
      </w:r>
    </w:p>
    <w:p>
      <w:pPr>
        <w:spacing w:after="0"/>
      </w:pPr>
      <w:r>
        <w:rPr>
          <w:rFonts w:ascii="Consolas" w:hAnsi="Consolas"/>
          <w:sz w:val="17"/>
        </w:rPr>
        <w:t>- totalAmount Int</w:t>
      </w:r>
    </w:p>
    <w:p>
      <w:pPr>
        <w:spacing w:after="0"/>
      </w:pPr>
      <w:r>
        <w:rPr>
          <w:rFonts w:ascii="Consolas" w:hAnsi="Consolas"/>
          <w:sz w:val="17"/>
        </w:rPr>
        <w:t>- status</w:t>
      </w:r>
    </w:p>
    <w:p>
      <w:pPr>
        <w:spacing w:after="0"/>
      </w:pPr>
      <w:r>
        <w:rPr>
          <w:rFonts w:ascii="Consolas" w:hAnsi="Consolas"/>
          <w:sz w:val="17"/>
        </w:rPr>
        <w:t>- createdAt</w:t>
      </w:r>
    </w:p>
    <w:p>
      <w:pPr>
        <w:spacing w:after="0"/>
      </w:pPr>
      <w:r>
        <w:rPr>
          <w:rFonts w:ascii="Consolas" w:hAnsi="Consolas"/>
          <w:sz w:val="17"/>
        </w:rPr>
        <w:t>- updatedAt</w:t>
      </w:r>
    </w:p>
    <w:p>
      <w:pPr>
        <w:spacing w:after="0"/>
      </w:pPr>
      <w:r>
        <w:rPr>
          <w:rFonts w:ascii="Consolas" w:hAnsi="Consolas"/>
          <w:sz w:val="17"/>
        </w:rPr>
        <w:t>- customer relation</w:t>
      </w:r>
    </w:p>
    <w:p>
      <w:pPr>
        <w:spacing w:after="0"/>
      </w:pPr>
      <w:r>
        <w:rPr>
          <w:rFonts w:ascii="Consolas" w:hAnsi="Consolas"/>
          <w:sz w:val="17"/>
        </w:rPr>
        <w:t>- items relation</w:t>
      </w:r>
    </w:p>
    <w:p>
      <w:pPr>
        <w:spacing w:after="0"/>
      </w:pPr>
      <w:r>
        <w:rPr>
          <w:rFonts w:ascii="Consolas" w:hAnsi="Consolas"/>
          <w:sz w:val="17"/>
        </w:rPr>
      </w:r>
    </w:p>
    <w:p>
      <w:pPr>
        <w:spacing w:after="0"/>
      </w:pPr>
      <w:r>
        <w:rPr>
          <w:rFonts w:ascii="Consolas" w:hAnsi="Consolas"/>
          <w:sz w:val="17"/>
        </w:rPr>
        <w:t>OrderItem:</w:t>
      </w:r>
    </w:p>
    <w:p>
      <w:pPr>
        <w:spacing w:after="0"/>
      </w:pPr>
      <w:r>
        <w:rPr>
          <w:rFonts w:ascii="Consolas" w:hAnsi="Consolas"/>
          <w:sz w:val="17"/>
        </w:rPr>
        <w:t>- id</w:t>
      </w:r>
    </w:p>
    <w:p>
      <w:pPr>
        <w:spacing w:after="0"/>
      </w:pPr>
      <w:r>
        <w:rPr>
          <w:rFonts w:ascii="Consolas" w:hAnsi="Consolas"/>
          <w:sz w:val="17"/>
        </w:rPr>
        <w:t>- orderId</w:t>
      </w:r>
    </w:p>
    <w:p>
      <w:pPr>
        <w:spacing w:after="0"/>
      </w:pPr>
      <w:r>
        <w:rPr>
          <w:rFonts w:ascii="Consolas" w:hAnsi="Consolas"/>
          <w:sz w:val="17"/>
        </w:rPr>
        <w:t>- productId</w:t>
      </w:r>
    </w:p>
    <w:p>
      <w:pPr>
        <w:spacing w:after="0"/>
      </w:pPr>
      <w:r>
        <w:rPr>
          <w:rFonts w:ascii="Consolas" w:hAnsi="Consolas"/>
          <w:sz w:val="17"/>
        </w:rPr>
        <w:t>- quantity</w:t>
      </w:r>
    </w:p>
    <w:p>
      <w:pPr>
        <w:spacing w:after="0"/>
      </w:pPr>
      <w:r>
        <w:rPr>
          <w:rFonts w:ascii="Consolas" w:hAnsi="Consolas"/>
          <w:sz w:val="17"/>
        </w:rPr>
        <w:t>- price</w:t>
      </w:r>
    </w:p>
    <w:p>
      <w:pPr>
        <w:spacing w:after="0"/>
      </w:pPr>
      <w:r>
        <w:rPr>
          <w:rFonts w:ascii="Consolas" w:hAnsi="Consolas"/>
          <w:sz w:val="17"/>
        </w:rPr>
        <w:t>- order relation</w:t>
      </w:r>
    </w:p>
    <w:p>
      <w:pPr>
        <w:spacing w:after="0"/>
      </w:pPr>
      <w:r>
        <w:rPr>
          <w:rFonts w:ascii="Consolas" w:hAnsi="Consolas"/>
          <w:sz w:val="17"/>
        </w:rPr>
        <w:t>- product relation</w:t>
      </w:r>
    </w:p>
    <w:p>
      <w:pPr>
        <w:spacing w:after="0"/>
      </w:pPr>
      <w:r>
        <w:rPr>
          <w:rFonts w:ascii="Consolas" w:hAnsi="Consolas"/>
          <w:sz w:val="17"/>
        </w:rPr>
      </w:r>
    </w:p>
    <w:p>
      <w:pPr>
        <w:spacing w:after="0"/>
      </w:pPr>
      <w:r>
        <w:rPr>
          <w:rFonts w:ascii="Consolas" w:hAnsi="Consolas"/>
          <w:sz w:val="17"/>
        </w:rPr>
        <w:t>Enums:</w:t>
      </w:r>
    </w:p>
    <w:p>
      <w:pPr>
        <w:spacing w:after="0"/>
      </w:pPr>
      <w:r>
        <w:rPr>
          <w:rFonts w:ascii="Consolas" w:hAnsi="Consolas"/>
          <w:sz w:val="17"/>
        </w:rPr>
        <w:t>OrderStatus:</w:t>
      </w:r>
    </w:p>
    <w:p>
      <w:pPr>
        <w:spacing w:after="0"/>
      </w:pPr>
      <w:r>
        <w:rPr>
          <w:rFonts w:ascii="Consolas" w:hAnsi="Consolas"/>
          <w:sz w:val="17"/>
        </w:rPr>
        <w:t>PENDING</w:t>
      </w:r>
    </w:p>
    <w:p>
      <w:pPr>
        <w:spacing w:after="0"/>
      </w:pPr>
      <w:r>
        <w:rPr>
          <w:rFonts w:ascii="Consolas" w:hAnsi="Consolas"/>
          <w:sz w:val="17"/>
        </w:rPr>
        <w:t>CONFIRMED</w:t>
      </w:r>
    </w:p>
    <w:p>
      <w:pPr>
        <w:spacing w:after="0"/>
      </w:pPr>
      <w:r>
        <w:rPr>
          <w:rFonts w:ascii="Consolas" w:hAnsi="Consolas"/>
          <w:sz w:val="17"/>
        </w:rPr>
        <w:t>PROCESSING</w:t>
      </w:r>
    </w:p>
    <w:p>
      <w:pPr>
        <w:spacing w:after="0"/>
      </w:pPr>
      <w:r>
        <w:rPr>
          <w:rFonts w:ascii="Consolas" w:hAnsi="Consolas"/>
          <w:sz w:val="17"/>
        </w:rPr>
        <w:t>SHIPPED</w:t>
      </w:r>
    </w:p>
    <w:p>
      <w:pPr>
        <w:spacing w:after="0"/>
      </w:pPr>
      <w:r>
        <w:rPr>
          <w:rFonts w:ascii="Consolas" w:hAnsi="Consolas"/>
          <w:sz w:val="17"/>
        </w:rPr>
        <w:t>DELIVERED</w:t>
      </w:r>
    </w:p>
    <w:p>
      <w:pPr>
        <w:spacing w:after="0"/>
      </w:pPr>
      <w:r>
        <w:rPr>
          <w:rFonts w:ascii="Consolas" w:hAnsi="Consolas"/>
          <w:sz w:val="17"/>
        </w:rPr>
        <w:t>CANCELLED</w:t>
      </w:r>
    </w:p>
    <w:p>
      <w:pPr>
        <w:spacing w:after="0"/>
      </w:pPr>
      <w:r>
        <w:rPr>
          <w:rFonts w:ascii="Consolas" w:hAnsi="Consolas"/>
          <w:sz w:val="17"/>
        </w:rPr>
      </w:r>
    </w:p>
    <w:p>
      <w:pPr>
        <w:spacing w:after="0"/>
      </w:pPr>
      <w:r>
        <w:rPr>
          <w:rFonts w:ascii="Consolas" w:hAnsi="Consolas"/>
          <w:sz w:val="17"/>
        </w:rPr>
        <w:t>PaymentMethod:</w:t>
      </w:r>
    </w:p>
    <w:p>
      <w:pPr>
        <w:spacing w:after="0"/>
      </w:pPr>
      <w:r>
        <w:rPr>
          <w:rFonts w:ascii="Consolas" w:hAnsi="Consolas"/>
          <w:sz w:val="17"/>
        </w:rPr>
        <w:t>CASH_ON_DELIVERY</w:t>
      </w:r>
    </w:p>
    <w:p>
      <w:pPr>
        <w:spacing w:after="0"/>
      </w:pPr>
      <w:r>
        <w:rPr>
          <w:rFonts w:ascii="Consolas" w:hAnsi="Consolas"/>
          <w:sz w:val="17"/>
        </w:rPr>
        <w:t>BKASH_MANUAL</w:t>
      </w:r>
    </w:p>
    <w:p>
      <w:pPr>
        <w:spacing w:after="0"/>
      </w:pPr>
      <w:r>
        <w:rPr>
          <w:rFonts w:ascii="Consolas" w:hAnsi="Consolas"/>
          <w:sz w:val="17"/>
        </w:rPr>
      </w:r>
    </w:p>
    <w:p>
      <w:pPr>
        <w:spacing w:after="0"/>
      </w:pPr>
      <w:r>
        <w:rPr>
          <w:rFonts w:ascii="Consolas" w:hAnsi="Consolas"/>
          <w:sz w:val="17"/>
        </w:rPr>
        <w:t>Use proper foreign keys and cascading behavior where appropriate.</w:t>
      </w:r>
    </w:p>
    <w:p>
      <w:pPr>
        <w:spacing w:after="0"/>
      </w:pPr>
      <w:r>
        <w:rPr>
          <w:rFonts w:ascii="Consolas" w:hAnsi="Consolas"/>
          <w:sz w:val="17"/>
        </w:rPr>
      </w:r>
    </w:p>
    <w:p>
      <w:pPr>
        <w:spacing w:after="0"/>
      </w:pPr>
      <w:r>
        <w:rPr>
          <w:rFonts w:ascii="Consolas" w:hAnsi="Consolas"/>
          <w:sz w:val="17"/>
        </w:rPr>
        <w:t>Create Prisma migrations/schema and a seed script.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F. ORDER NUMBER</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Customers should see:</w:t>
      </w:r>
    </w:p>
    <w:p>
      <w:pPr>
        <w:spacing w:after="0"/>
      </w:pPr>
      <w:r>
        <w:rPr>
          <w:rFonts w:ascii="Consolas" w:hAnsi="Consolas"/>
          <w:sz w:val="17"/>
        </w:rPr>
        <w:t>UH-10001</w:t>
      </w:r>
    </w:p>
    <w:p>
      <w:pPr>
        <w:spacing w:after="0"/>
      </w:pPr>
      <w:r>
        <w:rPr>
          <w:rFonts w:ascii="Consolas" w:hAnsi="Consolas"/>
          <w:sz w:val="17"/>
        </w:rPr>
        <w:t>UH-10002</w:t>
      </w:r>
    </w:p>
    <w:p>
      <w:pPr>
        <w:spacing w:after="0"/>
      </w:pPr>
      <w:r>
        <w:rPr>
          <w:rFonts w:ascii="Consolas" w:hAnsi="Consolas"/>
          <w:sz w:val="17"/>
        </w:rPr>
        <w:t>UH-10003</w:t>
      </w:r>
    </w:p>
    <w:p>
      <w:pPr>
        <w:spacing w:after="0"/>
      </w:pPr>
      <w:r>
        <w:rPr>
          <w:rFonts w:ascii="Consolas" w:hAnsi="Consolas"/>
          <w:sz w:val="17"/>
        </w:rPr>
      </w:r>
    </w:p>
    <w:p>
      <w:pPr>
        <w:spacing w:after="0"/>
      </w:pPr>
      <w:r>
        <w:rPr>
          <w:rFonts w:ascii="Consolas" w:hAnsi="Consolas"/>
          <w:sz w:val="17"/>
        </w:rPr>
        <w:t>Do not expose UUIDs as the main customer-facing order number.</w:t>
      </w:r>
    </w:p>
    <w:p>
      <w:pPr>
        <w:spacing w:after="0"/>
      </w:pPr>
      <w:r>
        <w:rPr>
          <w:rFonts w:ascii="Consolas" w:hAnsi="Consolas"/>
          <w:sz w:val="17"/>
        </w:rPr>
      </w:r>
    </w:p>
    <w:p>
      <w:pPr>
        <w:spacing w:after="0"/>
      </w:pPr>
      <w:r>
        <w:rPr>
          <w:rFonts w:ascii="Consolas" w:hAnsi="Consolas"/>
          <w:sz w:val="17"/>
        </w:rPr>
        <w:t>The order number must be generated safely under concurrent requests.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G. API</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Public endpoints:</w:t>
      </w:r>
    </w:p>
    <w:p>
      <w:pPr>
        <w:spacing w:after="0"/>
      </w:pPr>
      <w:r>
        <w:rPr>
          <w:rFonts w:ascii="Consolas" w:hAnsi="Consolas"/>
          <w:sz w:val="17"/>
        </w:rPr>
      </w:r>
    </w:p>
    <w:p>
      <w:pPr>
        <w:spacing w:after="0"/>
      </w:pPr>
      <w:r>
        <w:rPr>
          <w:rFonts w:ascii="Consolas" w:hAnsi="Consolas"/>
          <w:sz w:val="17"/>
        </w:rPr>
        <w:t>GET /api/products</w:t>
      </w:r>
    </w:p>
    <w:p>
      <w:pPr>
        <w:spacing w:after="0"/>
      </w:pPr>
      <w:r>
        <w:rPr>
          <w:rFonts w:ascii="Consolas" w:hAnsi="Consolas"/>
          <w:sz w:val="17"/>
        </w:rPr>
        <w:t>- Return active products</w:t>
      </w:r>
    </w:p>
    <w:p>
      <w:pPr>
        <w:spacing w:after="0"/>
      </w:pPr>
      <w:r>
        <w:rPr>
          <w:rFonts w:ascii="Consolas" w:hAnsi="Consolas"/>
          <w:sz w:val="17"/>
        </w:rPr>
        <w:t>- Support category filtering</w:t>
      </w:r>
    </w:p>
    <w:p>
      <w:pPr>
        <w:spacing w:after="0"/>
      </w:pPr>
      <w:r>
        <w:rPr>
          <w:rFonts w:ascii="Consolas" w:hAnsi="Consolas"/>
          <w:sz w:val="17"/>
        </w:rPr>
        <w:t>- Support featured filtering</w:t>
      </w:r>
    </w:p>
    <w:p>
      <w:pPr>
        <w:spacing w:after="0"/>
      </w:pPr>
      <w:r>
        <w:rPr>
          <w:rFonts w:ascii="Consolas" w:hAnsi="Consolas"/>
          <w:sz w:val="17"/>
        </w:rPr>
        <w:t>- Support search if practical</w:t>
      </w:r>
    </w:p>
    <w:p>
      <w:pPr>
        <w:spacing w:after="0"/>
      </w:pPr>
      <w:r>
        <w:rPr>
          <w:rFonts w:ascii="Consolas" w:hAnsi="Consolas"/>
          <w:sz w:val="17"/>
        </w:rPr>
      </w:r>
    </w:p>
    <w:p>
      <w:pPr>
        <w:spacing w:after="0"/>
      </w:pPr>
      <w:r>
        <w:rPr>
          <w:rFonts w:ascii="Consolas" w:hAnsi="Consolas"/>
          <w:sz w:val="17"/>
        </w:rPr>
        <w:t>GET /api/products/:slug</w:t>
      </w:r>
    </w:p>
    <w:p>
      <w:pPr>
        <w:spacing w:after="0"/>
      </w:pPr>
      <w:r>
        <w:rPr>
          <w:rFonts w:ascii="Consolas" w:hAnsi="Consolas"/>
          <w:sz w:val="17"/>
        </w:rPr>
        <w:t>- Return one active product</w:t>
      </w:r>
    </w:p>
    <w:p>
      <w:pPr>
        <w:spacing w:after="0"/>
      </w:pPr>
      <w:r>
        <w:rPr>
          <w:rFonts w:ascii="Consolas" w:hAnsi="Consolas"/>
          <w:sz w:val="17"/>
        </w:rPr>
      </w:r>
    </w:p>
    <w:p>
      <w:pPr>
        <w:spacing w:after="0"/>
      </w:pPr>
      <w:r>
        <w:rPr>
          <w:rFonts w:ascii="Consolas" w:hAnsi="Consolas"/>
          <w:sz w:val="17"/>
        </w:rPr>
        <w:t>POST /api/orders</w:t>
      </w:r>
    </w:p>
    <w:p>
      <w:pPr>
        <w:spacing w:after="0"/>
      </w:pPr>
      <w:r>
        <w:rPr>
          <w:rFonts w:ascii="Consolas" w:hAnsi="Consolas"/>
          <w:sz w:val="17"/>
        </w:rPr>
        <w:t>- Public</w:t>
      </w:r>
    </w:p>
    <w:p>
      <w:pPr>
        <w:spacing w:after="0"/>
      </w:pPr>
      <w:r>
        <w:rPr>
          <w:rFonts w:ascii="Consolas" w:hAnsi="Consolas"/>
          <w:sz w:val="17"/>
        </w:rPr>
        <w:t>- Validate all input</w:t>
      </w:r>
    </w:p>
    <w:p>
      <w:pPr>
        <w:spacing w:after="0"/>
      </w:pPr>
      <w:r>
        <w:rPr>
          <w:rFonts w:ascii="Consolas" w:hAnsi="Consolas"/>
          <w:sz w:val="17"/>
        </w:rPr>
        <w:t>- Verify products exist</w:t>
      </w:r>
    </w:p>
    <w:p>
      <w:pPr>
        <w:spacing w:after="0"/>
      </w:pPr>
      <w:r>
        <w:rPr>
          <w:rFonts w:ascii="Consolas" w:hAnsi="Consolas"/>
          <w:sz w:val="17"/>
        </w:rPr>
        <w:t>- Verify products are active</w:t>
      </w:r>
    </w:p>
    <w:p>
      <w:pPr>
        <w:spacing w:after="0"/>
      </w:pPr>
      <w:r>
        <w:rPr>
          <w:rFonts w:ascii="Consolas" w:hAnsi="Consolas"/>
          <w:sz w:val="17"/>
        </w:rPr>
        <w:t>- Verify stock</w:t>
      </w:r>
    </w:p>
    <w:p>
      <w:pPr>
        <w:spacing w:after="0"/>
      </w:pPr>
      <w:r>
        <w:rPr>
          <w:rFonts w:ascii="Consolas" w:hAnsi="Consolas"/>
          <w:sz w:val="17"/>
        </w:rPr>
        <w:t>- Recalculate subtotal from database prices</w:t>
      </w:r>
    </w:p>
    <w:p>
      <w:pPr>
        <w:spacing w:after="0"/>
      </w:pPr>
      <w:r>
        <w:rPr>
          <w:rFonts w:ascii="Consolas" w:hAnsi="Consolas"/>
          <w:sz w:val="17"/>
        </w:rPr>
        <w:t>- Calculate delivery fee on server</w:t>
      </w:r>
    </w:p>
    <w:p>
      <w:pPr>
        <w:spacing w:after="0"/>
      </w:pPr>
      <w:r>
        <w:rPr>
          <w:rFonts w:ascii="Consolas" w:hAnsi="Consolas"/>
          <w:sz w:val="17"/>
        </w:rPr>
        <w:t>- Apply any valid discount only on server</w:t>
      </w:r>
    </w:p>
    <w:p>
      <w:pPr>
        <w:spacing w:after="0"/>
      </w:pPr>
      <w:r>
        <w:rPr>
          <w:rFonts w:ascii="Consolas" w:hAnsi="Consolas"/>
          <w:sz w:val="17"/>
        </w:rPr>
        <w:t>- Create customer if appropriate</w:t>
      </w:r>
    </w:p>
    <w:p>
      <w:pPr>
        <w:spacing w:after="0"/>
      </w:pPr>
      <w:r>
        <w:rPr>
          <w:rFonts w:ascii="Consolas" w:hAnsi="Consolas"/>
          <w:sz w:val="17"/>
        </w:rPr>
        <w:t>- Create order and order items transactionally</w:t>
      </w:r>
    </w:p>
    <w:p>
      <w:pPr>
        <w:spacing w:after="0"/>
      </w:pPr>
      <w:r>
        <w:rPr>
          <w:rFonts w:ascii="Consolas" w:hAnsi="Consolas"/>
          <w:sz w:val="17"/>
        </w:rPr>
        <w:t>- Reduce stock safely</w:t>
      </w:r>
    </w:p>
    <w:p>
      <w:pPr>
        <w:spacing w:after="0"/>
      </w:pPr>
      <w:r>
        <w:rPr>
          <w:rFonts w:ascii="Consolas" w:hAnsi="Consolas"/>
          <w:sz w:val="17"/>
        </w:rPr>
        <w:t>- Return order number and summary</w:t>
      </w:r>
    </w:p>
    <w:p>
      <w:pPr>
        <w:spacing w:after="0"/>
      </w:pPr>
      <w:r>
        <w:rPr>
          <w:rFonts w:ascii="Consolas" w:hAnsi="Consolas"/>
          <w:sz w:val="17"/>
        </w:rPr>
      </w:r>
    </w:p>
    <w:p>
      <w:pPr>
        <w:spacing w:after="0"/>
      </w:pPr>
      <w:r>
        <w:rPr>
          <w:rFonts w:ascii="Consolas" w:hAnsi="Consolas"/>
          <w:sz w:val="17"/>
        </w:rPr>
        <w:t>GET /api/orders/:orderNumber</w:t>
      </w:r>
    </w:p>
    <w:p>
      <w:pPr>
        <w:spacing w:after="0"/>
      </w:pPr>
      <w:r>
        <w:rPr>
          <w:rFonts w:ascii="Consolas" w:hAnsi="Consolas"/>
          <w:sz w:val="17"/>
        </w:rPr>
        <w:t>- Return limited order status information</w:t>
      </w:r>
    </w:p>
    <w:p>
      <w:pPr>
        <w:spacing w:after="0"/>
      </w:pPr>
      <w:r>
        <w:rPr>
          <w:rFonts w:ascii="Consolas" w:hAnsi="Consolas"/>
          <w:sz w:val="17"/>
        </w:rPr>
        <w:t>- Do not expose sensitive admin information</w:t>
      </w:r>
    </w:p>
    <w:p>
      <w:pPr>
        <w:spacing w:after="0"/>
      </w:pPr>
      <w:r>
        <w:rPr>
          <w:rFonts w:ascii="Consolas" w:hAnsi="Consolas"/>
          <w:sz w:val="17"/>
        </w:rPr>
      </w:r>
    </w:p>
    <w:p>
      <w:pPr>
        <w:spacing w:after="0"/>
      </w:pPr>
      <w:r>
        <w:rPr>
          <w:rFonts w:ascii="Consolas" w:hAnsi="Consolas"/>
          <w:sz w:val="17"/>
        </w:rPr>
        <w:t>Admin authentication:</w:t>
      </w:r>
    </w:p>
    <w:p>
      <w:pPr>
        <w:spacing w:after="0"/>
      </w:pPr>
      <w:r>
        <w:rPr>
          <w:rFonts w:ascii="Consolas" w:hAnsi="Consolas"/>
          <w:sz w:val="17"/>
        </w:rPr>
      </w:r>
    </w:p>
    <w:p>
      <w:pPr>
        <w:spacing w:after="0"/>
      </w:pPr>
      <w:r>
        <w:rPr>
          <w:rFonts w:ascii="Consolas" w:hAnsi="Consolas"/>
          <w:sz w:val="17"/>
        </w:rPr>
        <w:t>POST /api/admin/login</w:t>
      </w:r>
    </w:p>
    <w:p>
      <w:pPr>
        <w:spacing w:after="0"/>
      </w:pPr>
      <w:r>
        <w:rPr>
          <w:rFonts w:ascii="Consolas" w:hAnsi="Consolas"/>
          <w:sz w:val="17"/>
        </w:rPr>
        <w:t>POST /api/admin/logout</w:t>
      </w:r>
    </w:p>
    <w:p>
      <w:pPr>
        <w:spacing w:after="0"/>
      </w:pPr>
      <w:r>
        <w:rPr>
          <w:rFonts w:ascii="Consolas" w:hAnsi="Consolas"/>
          <w:sz w:val="17"/>
        </w:rPr>
        <w:t>GET /api/admin/me</w:t>
      </w:r>
    </w:p>
    <w:p>
      <w:pPr>
        <w:spacing w:after="0"/>
      </w:pPr>
      <w:r>
        <w:rPr>
          <w:rFonts w:ascii="Consolas" w:hAnsi="Consolas"/>
          <w:sz w:val="17"/>
        </w:rPr>
      </w:r>
    </w:p>
    <w:p>
      <w:pPr>
        <w:spacing w:after="0"/>
      </w:pPr>
      <w:r>
        <w:rPr>
          <w:rFonts w:ascii="Consolas" w:hAnsi="Consolas"/>
          <w:sz w:val="17"/>
        </w:rPr>
        <w:t>Admin order endpoints:</w:t>
      </w:r>
    </w:p>
    <w:p>
      <w:pPr>
        <w:spacing w:after="0"/>
      </w:pPr>
      <w:r>
        <w:rPr>
          <w:rFonts w:ascii="Consolas" w:hAnsi="Consolas"/>
          <w:sz w:val="17"/>
        </w:rPr>
      </w:r>
    </w:p>
    <w:p>
      <w:pPr>
        <w:spacing w:after="0"/>
      </w:pPr>
      <w:r>
        <w:rPr>
          <w:rFonts w:ascii="Consolas" w:hAnsi="Consolas"/>
          <w:sz w:val="17"/>
        </w:rPr>
        <w:t>GET /api/admin/orders</w:t>
      </w:r>
    </w:p>
    <w:p>
      <w:pPr>
        <w:spacing w:after="0"/>
      </w:pPr>
      <w:r>
        <w:rPr>
          <w:rFonts w:ascii="Consolas" w:hAnsi="Consolas"/>
          <w:sz w:val="17"/>
        </w:rPr>
        <w:t>GET /api/admin/orders/:id</w:t>
      </w:r>
    </w:p>
    <w:p>
      <w:pPr>
        <w:spacing w:after="0"/>
      </w:pPr>
      <w:r>
        <w:rPr>
          <w:rFonts w:ascii="Consolas" w:hAnsi="Consolas"/>
          <w:sz w:val="17"/>
        </w:rPr>
        <w:t>PATCH /api/admin/orders/:id</w:t>
      </w:r>
    </w:p>
    <w:p>
      <w:pPr>
        <w:spacing w:after="0"/>
      </w:pPr>
      <w:r>
        <w:rPr>
          <w:rFonts w:ascii="Consolas" w:hAnsi="Consolas"/>
          <w:sz w:val="17"/>
        </w:rPr>
      </w:r>
    </w:p>
    <w:p>
      <w:pPr>
        <w:spacing w:after="0"/>
      </w:pPr>
      <w:r>
        <w:rPr>
          <w:rFonts w:ascii="Consolas" w:hAnsi="Consolas"/>
          <w:sz w:val="17"/>
        </w:rPr>
        <w:t>Admin product endpoints:</w:t>
      </w:r>
    </w:p>
    <w:p>
      <w:pPr>
        <w:spacing w:after="0"/>
      </w:pPr>
      <w:r>
        <w:rPr>
          <w:rFonts w:ascii="Consolas" w:hAnsi="Consolas"/>
          <w:sz w:val="17"/>
        </w:rPr>
      </w:r>
    </w:p>
    <w:p>
      <w:pPr>
        <w:spacing w:after="0"/>
      </w:pPr>
      <w:r>
        <w:rPr>
          <w:rFonts w:ascii="Consolas" w:hAnsi="Consolas"/>
          <w:sz w:val="17"/>
        </w:rPr>
        <w:t>GET /api/admin/products</w:t>
      </w:r>
    </w:p>
    <w:p>
      <w:pPr>
        <w:spacing w:after="0"/>
      </w:pPr>
      <w:r>
        <w:rPr>
          <w:rFonts w:ascii="Consolas" w:hAnsi="Consolas"/>
          <w:sz w:val="17"/>
        </w:rPr>
        <w:t>POST /api/admin/products</w:t>
      </w:r>
    </w:p>
    <w:p>
      <w:pPr>
        <w:spacing w:after="0"/>
      </w:pPr>
      <w:r>
        <w:rPr>
          <w:rFonts w:ascii="Consolas" w:hAnsi="Consolas"/>
          <w:sz w:val="17"/>
        </w:rPr>
        <w:t>PATCH /api/admin/products/:id</w:t>
      </w:r>
    </w:p>
    <w:p>
      <w:pPr>
        <w:spacing w:after="0"/>
      </w:pPr>
      <w:r>
        <w:rPr>
          <w:rFonts w:ascii="Consolas" w:hAnsi="Consolas"/>
          <w:sz w:val="17"/>
        </w:rPr>
        <w:t>DELETE /api/admin/products/:id</w:t>
      </w:r>
    </w:p>
    <w:p>
      <w:pPr>
        <w:spacing w:after="0"/>
      </w:pPr>
      <w:r>
        <w:rPr>
          <w:rFonts w:ascii="Consolas" w:hAnsi="Consolas"/>
          <w:sz w:val="17"/>
        </w:rPr>
      </w:r>
    </w:p>
    <w:p>
      <w:pPr>
        <w:spacing w:after="0"/>
      </w:pPr>
      <w:r>
        <w:rPr>
          <w:rFonts w:ascii="Consolas" w:hAnsi="Consolas"/>
          <w:sz w:val="17"/>
        </w:rPr>
        <w:t>Admin customer endpoint:</w:t>
      </w:r>
    </w:p>
    <w:p>
      <w:pPr>
        <w:spacing w:after="0"/>
      </w:pPr>
      <w:r>
        <w:rPr>
          <w:rFonts w:ascii="Consolas" w:hAnsi="Consolas"/>
          <w:sz w:val="17"/>
        </w:rPr>
      </w:r>
    </w:p>
    <w:p>
      <w:pPr>
        <w:spacing w:after="0"/>
      </w:pPr>
      <w:r>
        <w:rPr>
          <w:rFonts w:ascii="Consolas" w:hAnsi="Consolas"/>
          <w:sz w:val="17"/>
        </w:rPr>
        <w:t>GET /api/admin/customers</w:t>
      </w:r>
    </w:p>
    <w:p>
      <w:pPr>
        <w:spacing w:after="0"/>
      </w:pPr>
      <w:r>
        <w:rPr>
          <w:rFonts w:ascii="Consolas" w:hAnsi="Consolas"/>
          <w:sz w:val="17"/>
        </w:rPr>
      </w:r>
    </w:p>
    <w:p>
      <w:pPr>
        <w:spacing w:after="0"/>
      </w:pPr>
      <w:r>
        <w:rPr>
          <w:rFonts w:ascii="Consolas" w:hAnsi="Consolas"/>
          <w:sz w:val="17"/>
        </w:rPr>
        <w:t>Image endpoint:</w:t>
      </w:r>
    </w:p>
    <w:p>
      <w:pPr>
        <w:spacing w:after="0"/>
      </w:pPr>
      <w:r>
        <w:rPr>
          <w:rFonts w:ascii="Consolas" w:hAnsi="Consolas"/>
          <w:sz w:val="17"/>
        </w:rPr>
      </w:r>
    </w:p>
    <w:p>
      <w:pPr>
        <w:spacing w:after="0"/>
      </w:pPr>
      <w:r>
        <w:rPr>
          <w:rFonts w:ascii="Consolas" w:hAnsi="Consolas"/>
          <w:sz w:val="17"/>
        </w:rPr>
        <w:t>POST /api/admin/upload</w:t>
      </w:r>
    </w:p>
    <w:p>
      <w:pPr>
        <w:spacing w:after="0"/>
      </w:pPr>
      <w:r>
        <w:rPr>
          <w:rFonts w:ascii="Consolas" w:hAnsi="Consolas"/>
          <w:sz w:val="17"/>
        </w:rPr>
      </w:r>
    </w:p>
    <w:p>
      <w:pPr>
        <w:spacing w:after="0"/>
      </w:pPr>
      <w:r>
        <w:rPr>
          <w:rFonts w:ascii="Consolas" w:hAnsi="Consolas"/>
          <w:sz w:val="17"/>
        </w:rPr>
        <w:t>Protect every /api/admin/* route except login with authentication middleware.</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H. ORDER CREATION SECURITY</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This is mandatory.</w:t>
      </w:r>
    </w:p>
    <w:p>
      <w:pPr>
        <w:spacing w:after="0"/>
      </w:pPr>
      <w:r>
        <w:rPr>
          <w:rFonts w:ascii="Consolas" w:hAnsi="Consolas"/>
          <w:sz w:val="17"/>
        </w:rPr>
      </w:r>
    </w:p>
    <w:p>
      <w:pPr>
        <w:spacing w:after="0"/>
      </w:pPr>
      <w:r>
        <w:rPr>
          <w:rFonts w:ascii="Consolas" w:hAnsi="Consolas"/>
          <w:sz w:val="17"/>
        </w:rPr>
        <w:t>The browser may submit:</w:t>
      </w:r>
    </w:p>
    <w:p>
      <w:pPr>
        <w:spacing w:after="0"/>
      </w:pPr>
      <w:r>
        <w:rPr>
          <w:rFonts w:ascii="Consolas" w:hAnsi="Consolas"/>
          <w:sz w:val="17"/>
        </w:rPr>
        <w:t>- product ID</w:t>
      </w:r>
    </w:p>
    <w:p>
      <w:pPr>
        <w:spacing w:after="0"/>
      </w:pPr>
      <w:r>
        <w:rPr>
          <w:rFonts w:ascii="Consolas" w:hAnsi="Consolas"/>
          <w:sz w:val="17"/>
        </w:rPr>
        <w:t>- quantity</w:t>
      </w:r>
    </w:p>
    <w:p>
      <w:pPr>
        <w:spacing w:after="0"/>
      </w:pPr>
      <w:r>
        <w:rPr>
          <w:rFonts w:ascii="Consolas" w:hAnsi="Consolas"/>
          <w:sz w:val="17"/>
        </w:rPr>
      </w:r>
    </w:p>
    <w:p>
      <w:pPr>
        <w:spacing w:after="0"/>
      </w:pPr>
      <w:r>
        <w:rPr>
          <w:rFonts w:ascii="Consolas" w:hAnsi="Consolas"/>
          <w:sz w:val="17"/>
        </w:rPr>
        <w:t>The browser must NOT be trusted for:</w:t>
      </w:r>
    </w:p>
    <w:p>
      <w:pPr>
        <w:spacing w:after="0"/>
      </w:pPr>
      <w:r>
        <w:rPr>
          <w:rFonts w:ascii="Consolas" w:hAnsi="Consolas"/>
          <w:sz w:val="17"/>
        </w:rPr>
        <w:t>- product price</w:t>
      </w:r>
    </w:p>
    <w:p>
      <w:pPr>
        <w:spacing w:after="0"/>
      </w:pPr>
      <w:r>
        <w:rPr>
          <w:rFonts w:ascii="Consolas" w:hAnsi="Consolas"/>
          <w:sz w:val="17"/>
        </w:rPr>
        <w:t>- subtotal</w:t>
      </w:r>
    </w:p>
    <w:p>
      <w:pPr>
        <w:spacing w:after="0"/>
      </w:pPr>
      <w:r>
        <w:rPr>
          <w:rFonts w:ascii="Consolas" w:hAnsi="Consolas"/>
          <w:sz w:val="17"/>
        </w:rPr>
        <w:t>- delivery fee</w:t>
      </w:r>
    </w:p>
    <w:p>
      <w:pPr>
        <w:spacing w:after="0"/>
      </w:pPr>
      <w:r>
        <w:rPr>
          <w:rFonts w:ascii="Consolas" w:hAnsi="Consolas"/>
          <w:sz w:val="17"/>
        </w:rPr>
        <w:t>- discount</w:t>
      </w:r>
    </w:p>
    <w:p>
      <w:pPr>
        <w:spacing w:after="0"/>
      </w:pPr>
      <w:r>
        <w:rPr>
          <w:rFonts w:ascii="Consolas" w:hAnsi="Consolas"/>
          <w:sz w:val="17"/>
        </w:rPr>
        <w:t>- total amount</w:t>
      </w:r>
    </w:p>
    <w:p>
      <w:pPr>
        <w:spacing w:after="0"/>
      </w:pPr>
      <w:r>
        <w:rPr>
          <w:rFonts w:ascii="Consolas" w:hAnsi="Consolas"/>
          <w:sz w:val="17"/>
        </w:rPr>
        <w:t>- stock availability</w:t>
      </w:r>
    </w:p>
    <w:p>
      <w:pPr>
        <w:spacing w:after="0"/>
      </w:pPr>
      <w:r>
        <w:rPr>
          <w:rFonts w:ascii="Consolas" w:hAnsi="Consolas"/>
          <w:sz w:val="17"/>
        </w:rPr>
      </w:r>
    </w:p>
    <w:p>
      <w:pPr>
        <w:spacing w:after="0"/>
      </w:pPr>
      <w:r>
        <w:rPr>
          <w:rFonts w:ascii="Consolas" w:hAnsi="Consolas"/>
          <w:sz w:val="17"/>
        </w:rPr>
        <w:t>The server must:</w:t>
      </w:r>
    </w:p>
    <w:p>
      <w:pPr>
        <w:spacing w:after="0"/>
      </w:pPr>
      <w:r>
        <w:rPr>
          <w:rFonts w:ascii="Consolas" w:hAnsi="Consolas"/>
          <w:sz w:val="17"/>
        </w:rPr>
        <w:t>1. Fetch products from PostgreSQL.</w:t>
      </w:r>
    </w:p>
    <w:p>
      <w:pPr>
        <w:spacing w:after="0"/>
      </w:pPr>
      <w:r>
        <w:rPr>
          <w:rFonts w:ascii="Consolas" w:hAnsi="Consolas"/>
          <w:sz w:val="17"/>
        </w:rPr>
        <w:t>2. Verify active status.</w:t>
      </w:r>
    </w:p>
    <w:p>
      <w:pPr>
        <w:spacing w:after="0"/>
      </w:pPr>
      <w:r>
        <w:rPr>
          <w:rFonts w:ascii="Consolas" w:hAnsi="Consolas"/>
          <w:sz w:val="17"/>
        </w:rPr>
        <w:t>3. Verify stock.</w:t>
      </w:r>
    </w:p>
    <w:p>
      <w:pPr>
        <w:spacing w:after="0"/>
      </w:pPr>
      <w:r>
        <w:rPr>
          <w:rFonts w:ascii="Consolas" w:hAnsi="Consolas"/>
          <w:sz w:val="17"/>
        </w:rPr>
        <w:t>4. Read the authoritative price from DB.</w:t>
      </w:r>
    </w:p>
    <w:p>
      <w:pPr>
        <w:spacing w:after="0"/>
      </w:pPr>
      <w:r>
        <w:rPr>
          <w:rFonts w:ascii="Consolas" w:hAnsi="Consolas"/>
          <w:sz w:val="17"/>
        </w:rPr>
        <w:t>5. Calculate subtotal.</w:t>
      </w:r>
    </w:p>
    <w:p>
      <w:pPr>
        <w:spacing w:after="0"/>
      </w:pPr>
      <w:r>
        <w:rPr>
          <w:rFonts w:ascii="Consolas" w:hAnsi="Consolas"/>
          <w:sz w:val="17"/>
        </w:rPr>
        <w:t>6. Calculate delivery fee.</w:t>
      </w:r>
    </w:p>
    <w:p>
      <w:pPr>
        <w:spacing w:after="0"/>
      </w:pPr>
      <w:r>
        <w:rPr>
          <w:rFonts w:ascii="Consolas" w:hAnsi="Consolas"/>
          <w:sz w:val="17"/>
        </w:rPr>
        <w:t>7. Calculate discount.</w:t>
      </w:r>
    </w:p>
    <w:p>
      <w:pPr>
        <w:spacing w:after="0"/>
      </w:pPr>
      <w:r>
        <w:rPr>
          <w:rFonts w:ascii="Consolas" w:hAnsi="Consolas"/>
          <w:sz w:val="17"/>
        </w:rPr>
        <w:t>8. Calculate final total.</w:t>
      </w:r>
    </w:p>
    <w:p>
      <w:pPr>
        <w:spacing w:after="0"/>
      </w:pPr>
      <w:r>
        <w:rPr>
          <w:rFonts w:ascii="Consolas" w:hAnsi="Consolas"/>
          <w:sz w:val="17"/>
        </w:rPr>
        <w:t>9. Create order.</w:t>
      </w:r>
    </w:p>
    <w:p>
      <w:pPr>
        <w:spacing w:after="0"/>
      </w:pPr>
      <w:r>
        <w:rPr>
          <w:rFonts w:ascii="Consolas" w:hAnsi="Consolas"/>
          <w:sz w:val="17"/>
        </w:rPr>
        <w:t>10. Create OrderItems with the price at purchase time.</w:t>
      </w:r>
    </w:p>
    <w:p>
      <w:pPr>
        <w:spacing w:after="0"/>
      </w:pPr>
      <w:r>
        <w:rPr>
          <w:rFonts w:ascii="Consolas" w:hAnsi="Consolas"/>
          <w:sz w:val="17"/>
        </w:rPr>
        <w:t>11. Decrease stock atomically/transactionally.</w:t>
      </w:r>
    </w:p>
    <w:p>
      <w:pPr>
        <w:spacing w:after="0"/>
      </w:pPr>
      <w:r>
        <w:rPr>
          <w:rFonts w:ascii="Consolas" w:hAnsi="Consolas"/>
          <w:sz w:val="17"/>
        </w:rPr>
      </w:r>
    </w:p>
    <w:p>
      <w:pPr>
        <w:spacing w:after="0"/>
      </w:pPr>
      <w:r>
        <w:rPr>
          <w:rFonts w:ascii="Consolas" w:hAnsi="Consolas"/>
          <w:sz w:val="17"/>
        </w:rPr>
        <w:t>Use Prisma transactions.</w:t>
      </w:r>
    </w:p>
    <w:p>
      <w:pPr>
        <w:spacing w:after="0"/>
      </w:pPr>
      <w:r>
        <w:rPr>
          <w:rFonts w:ascii="Consolas" w:hAnsi="Consolas"/>
          <w:sz w:val="17"/>
        </w:rPr>
      </w:r>
    </w:p>
    <w:p>
      <w:pPr>
        <w:spacing w:after="0"/>
      </w:pPr>
      <w:r>
        <w:rPr>
          <w:rFonts w:ascii="Consolas" w:hAnsi="Consolas"/>
          <w:sz w:val="17"/>
        </w:rPr>
        <w:t>Prevent overselling when multiple orders arrive at nearly the same time.</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I. CHECKOUT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Fields:</w:t>
      </w:r>
    </w:p>
    <w:p>
      <w:pPr>
        <w:spacing w:after="0"/>
      </w:pPr>
      <w:r>
        <w:rPr>
          <w:rFonts w:ascii="Consolas" w:hAnsi="Consolas"/>
          <w:sz w:val="17"/>
        </w:rPr>
      </w:r>
    </w:p>
    <w:p>
      <w:pPr>
        <w:spacing w:after="0"/>
      </w:pPr>
      <w:r>
        <w:rPr>
          <w:rFonts w:ascii="Consolas" w:hAnsi="Consolas"/>
          <w:sz w:val="17"/>
        </w:rPr>
        <w:t>Full Name *</w:t>
      </w:r>
    </w:p>
    <w:p>
      <w:pPr>
        <w:spacing w:after="0"/>
      </w:pPr>
      <w:r>
        <w:rPr>
          <w:rFonts w:ascii="Consolas" w:hAnsi="Consolas"/>
          <w:sz w:val="17"/>
        </w:rPr>
        <w:t>Phone Number *</w:t>
      </w:r>
    </w:p>
    <w:p>
      <w:pPr>
        <w:spacing w:after="0"/>
      </w:pPr>
      <w:r>
        <w:rPr>
          <w:rFonts w:ascii="Consolas" w:hAnsi="Consolas"/>
          <w:sz w:val="17"/>
        </w:rPr>
        <w:t>University</w:t>
      </w:r>
    </w:p>
    <w:p>
      <w:pPr>
        <w:spacing w:after="0"/>
      </w:pPr>
      <w:r>
        <w:rPr>
          <w:rFonts w:ascii="Consolas" w:hAnsi="Consolas"/>
          <w:sz w:val="17"/>
        </w:rPr>
        <w:t>Delivery Address *</w:t>
      </w:r>
    </w:p>
    <w:p>
      <w:pPr>
        <w:spacing w:after="0"/>
      </w:pPr>
      <w:r>
        <w:rPr>
          <w:rFonts w:ascii="Consolas" w:hAnsi="Consolas"/>
          <w:sz w:val="17"/>
        </w:rPr>
        <w:t>Payment Method *</w:t>
      </w:r>
    </w:p>
    <w:p>
      <w:pPr>
        <w:spacing w:after="0"/>
      </w:pPr>
      <w:r>
        <w:rPr>
          <w:rFonts w:ascii="Consolas" w:hAnsi="Consolas"/>
          <w:sz w:val="17"/>
        </w:rPr>
      </w:r>
    </w:p>
    <w:p>
      <w:pPr>
        <w:spacing w:after="0"/>
      </w:pPr>
      <w:r>
        <w:rPr>
          <w:rFonts w:ascii="Consolas" w:hAnsi="Consolas"/>
          <w:sz w:val="17"/>
        </w:rPr>
        <w:t>University should be selectable but also allow:</w:t>
      </w:r>
    </w:p>
    <w:p>
      <w:pPr>
        <w:spacing w:after="0"/>
      </w:pPr>
      <w:r>
        <w:rPr>
          <w:rFonts w:ascii="Consolas" w:hAnsi="Consolas"/>
          <w:sz w:val="17"/>
        </w:rPr>
        <w:t>- Other</w:t>
      </w:r>
    </w:p>
    <w:p>
      <w:pPr>
        <w:spacing w:after="0"/>
      </w:pPr>
      <w:r>
        <w:rPr>
          <w:rFonts w:ascii="Consolas" w:hAnsi="Consolas"/>
          <w:sz w:val="17"/>
        </w:rPr>
      </w:r>
    </w:p>
    <w:p>
      <w:pPr>
        <w:spacing w:after="0"/>
      </w:pPr>
      <w:r>
        <w:rPr>
          <w:rFonts w:ascii="Consolas" w:hAnsi="Consolas"/>
          <w:sz w:val="17"/>
        </w:rPr>
        <w:t>Initial options:</w:t>
      </w:r>
    </w:p>
    <w:p>
      <w:pPr>
        <w:spacing w:after="0"/>
      </w:pPr>
      <w:r>
        <w:rPr>
          <w:rFonts w:ascii="Consolas" w:hAnsi="Consolas"/>
          <w:sz w:val="17"/>
        </w:rPr>
        <w:t>- East West University</w:t>
      </w:r>
    </w:p>
    <w:p>
      <w:pPr>
        <w:spacing w:after="0"/>
      </w:pPr>
      <w:r>
        <w:rPr>
          <w:rFonts w:ascii="Consolas" w:hAnsi="Consolas"/>
          <w:sz w:val="17"/>
        </w:rPr>
        <w:t>- BRAC University</w:t>
      </w:r>
    </w:p>
    <w:p>
      <w:pPr>
        <w:spacing w:after="0"/>
      </w:pPr>
      <w:r>
        <w:rPr>
          <w:rFonts w:ascii="Consolas" w:hAnsi="Consolas"/>
          <w:sz w:val="17"/>
        </w:rPr>
        <w:t>- North South University</w:t>
      </w:r>
    </w:p>
    <w:p>
      <w:pPr>
        <w:spacing w:after="0"/>
      </w:pPr>
      <w:r>
        <w:rPr>
          <w:rFonts w:ascii="Consolas" w:hAnsi="Consolas"/>
          <w:sz w:val="17"/>
        </w:rPr>
        <w:t>- Independent University, Bangladesh</w:t>
      </w:r>
    </w:p>
    <w:p>
      <w:pPr>
        <w:spacing w:after="0"/>
      </w:pPr>
      <w:r>
        <w:rPr>
          <w:rFonts w:ascii="Consolas" w:hAnsi="Consolas"/>
          <w:sz w:val="17"/>
        </w:rPr>
        <w:t>- AIUB</w:t>
      </w:r>
    </w:p>
    <w:p>
      <w:pPr>
        <w:spacing w:after="0"/>
      </w:pPr>
      <w:r>
        <w:rPr>
          <w:rFonts w:ascii="Consolas" w:hAnsi="Consolas"/>
          <w:sz w:val="17"/>
        </w:rPr>
        <w:t>- Other</w:t>
      </w:r>
    </w:p>
    <w:p>
      <w:pPr>
        <w:spacing w:after="0"/>
      </w:pPr>
      <w:r>
        <w:rPr>
          <w:rFonts w:ascii="Consolas" w:hAnsi="Consolas"/>
          <w:sz w:val="17"/>
        </w:rPr>
      </w:r>
    </w:p>
    <w:p>
      <w:pPr>
        <w:spacing w:after="0"/>
      </w:pPr>
      <w:r>
        <w:rPr>
          <w:rFonts w:ascii="Consolas" w:hAnsi="Consolas"/>
          <w:sz w:val="17"/>
        </w:rPr>
        <w:t>Payment:</w:t>
      </w:r>
    </w:p>
    <w:p>
      <w:pPr>
        <w:spacing w:after="0"/>
      </w:pPr>
      <w:r>
        <w:rPr>
          <w:rFonts w:ascii="Consolas" w:hAnsi="Consolas"/>
          <w:sz w:val="17"/>
        </w:rPr>
        <w:t>1. Cash on Delivery</w:t>
      </w:r>
    </w:p>
    <w:p>
      <w:pPr>
        <w:spacing w:after="0"/>
      </w:pPr>
      <w:r>
        <w:rPr>
          <w:rFonts w:ascii="Consolas" w:hAnsi="Consolas"/>
          <w:sz w:val="17"/>
        </w:rPr>
        <w:t>2. bKash Manual</w:t>
      </w:r>
    </w:p>
    <w:p>
      <w:pPr>
        <w:spacing w:after="0"/>
      </w:pPr>
      <w:r>
        <w:rPr>
          <w:rFonts w:ascii="Consolas" w:hAnsi="Consolas"/>
          <w:sz w:val="17"/>
        </w:rPr>
      </w:r>
    </w:p>
    <w:p>
      <w:pPr>
        <w:spacing w:after="0"/>
      </w:pPr>
      <w:r>
        <w:rPr>
          <w:rFonts w:ascii="Consolas" w:hAnsi="Consolas"/>
          <w:sz w:val="17"/>
        </w:rPr>
        <w:t>For bKash Manual:</w:t>
      </w:r>
    </w:p>
    <w:p>
      <w:pPr>
        <w:spacing w:after="0"/>
      </w:pPr>
      <w:r>
        <w:rPr>
          <w:rFonts w:ascii="Consolas" w:hAnsi="Consolas"/>
          <w:sz w:val="17"/>
        </w:rPr>
        <w:t>Show configurable bKash merchant/personal payment number from settings/env rather than hard-coding it into React.</w:t>
      </w:r>
    </w:p>
    <w:p>
      <w:pPr>
        <w:spacing w:after="0"/>
      </w:pPr>
      <w:r>
        <w:rPr>
          <w:rFonts w:ascii="Consolas" w:hAnsi="Consolas"/>
          <w:sz w:val="17"/>
        </w:rPr>
      </w:r>
    </w:p>
    <w:p>
      <w:pPr>
        <w:spacing w:after="0"/>
      </w:pPr>
      <w:r>
        <w:rPr>
          <w:rFonts w:ascii="Consolas" w:hAnsi="Consolas"/>
          <w:sz w:val="17"/>
        </w:rPr>
        <w:t>Ask for:</w:t>
      </w:r>
    </w:p>
    <w:p>
      <w:pPr>
        <w:spacing w:after="0"/>
      </w:pPr>
      <w:r>
        <w:rPr>
          <w:rFonts w:ascii="Consolas" w:hAnsi="Consolas"/>
          <w:sz w:val="17"/>
        </w:rPr>
        <w:t>Transaction ID</w:t>
      </w:r>
    </w:p>
    <w:p>
      <w:pPr>
        <w:spacing w:after="0"/>
      </w:pPr>
      <w:r>
        <w:rPr>
          <w:rFonts w:ascii="Consolas" w:hAnsi="Consolas"/>
          <w:sz w:val="17"/>
        </w:rPr>
      </w:r>
    </w:p>
    <w:p>
      <w:pPr>
        <w:spacing w:after="0"/>
      </w:pPr>
      <w:r>
        <w:rPr>
          <w:rFonts w:ascii="Consolas" w:hAnsi="Consolas"/>
          <w:sz w:val="17"/>
        </w:rPr>
        <w:t>Do not implement automated bKash API payment in V1.</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J. DELIVERY</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V1 should support a simple configurable delivery fee.</w:t>
      </w:r>
    </w:p>
    <w:p>
      <w:pPr>
        <w:spacing w:after="0"/>
      </w:pPr>
      <w:r>
        <w:rPr>
          <w:rFonts w:ascii="Consolas" w:hAnsi="Consolas"/>
          <w:sz w:val="17"/>
        </w:rPr>
      </w:r>
    </w:p>
    <w:p>
      <w:pPr>
        <w:spacing w:after="0"/>
      </w:pPr>
      <w:r>
        <w:rPr>
          <w:rFonts w:ascii="Consolas" w:hAnsi="Consolas"/>
          <w:sz w:val="17"/>
        </w:rPr>
        <w:t>Create a server-side configuration mechanism so the admin can later change delivery fees without changing frontend code.</w:t>
      </w:r>
    </w:p>
    <w:p>
      <w:pPr>
        <w:spacing w:after="0"/>
      </w:pPr>
      <w:r>
        <w:rPr>
          <w:rFonts w:ascii="Consolas" w:hAnsi="Consolas"/>
          <w:sz w:val="17"/>
        </w:rPr>
      </w:r>
    </w:p>
    <w:p>
      <w:pPr>
        <w:spacing w:after="0"/>
      </w:pPr>
      <w:r>
        <w:rPr>
          <w:rFonts w:ascii="Consolas" w:hAnsi="Consolas"/>
          <w:sz w:val="17"/>
        </w:rPr>
        <w:t>At minimum support:</w:t>
      </w:r>
    </w:p>
    <w:p>
      <w:pPr>
        <w:spacing w:after="0"/>
      </w:pPr>
      <w:r>
        <w:rPr>
          <w:rFonts w:ascii="Consolas" w:hAnsi="Consolas"/>
          <w:sz w:val="17"/>
        </w:rPr>
        <w:t>- Standard delivery fee</w:t>
      </w:r>
    </w:p>
    <w:p>
      <w:pPr>
        <w:spacing w:after="0"/>
      </w:pPr>
      <w:r>
        <w:rPr>
          <w:rFonts w:ascii="Consolas" w:hAnsi="Consolas"/>
          <w:sz w:val="17"/>
        </w:rPr>
        <w:t>- Optional free delivery threshold</w:t>
      </w:r>
    </w:p>
    <w:p>
      <w:pPr>
        <w:spacing w:after="0"/>
      </w:pPr>
      <w:r>
        <w:rPr>
          <w:rFonts w:ascii="Consolas" w:hAnsi="Consolas"/>
          <w:sz w:val="17"/>
        </w:rPr>
      </w:r>
    </w:p>
    <w:p>
      <w:pPr>
        <w:spacing w:after="0"/>
      </w:pPr>
      <w:r>
        <w:rPr>
          <w:rFonts w:ascii="Consolas" w:hAnsi="Consolas"/>
          <w:sz w:val="17"/>
        </w:rPr>
        <w:t>For example:</w:t>
      </w:r>
    </w:p>
    <w:p>
      <w:pPr>
        <w:spacing w:after="0"/>
      </w:pPr>
      <w:r>
        <w:rPr>
          <w:rFonts w:ascii="Consolas" w:hAnsi="Consolas"/>
          <w:sz w:val="17"/>
        </w:rPr>
        <w:t>If subtotal &gt;= configured threshold:</w:t>
      </w:r>
    </w:p>
    <w:p>
      <w:pPr>
        <w:spacing w:after="0"/>
      </w:pPr>
      <w:r>
        <w:rPr>
          <w:rFonts w:ascii="Consolas" w:hAnsi="Consolas"/>
          <w:sz w:val="17"/>
        </w:rPr>
        <w:t>delivery fee = 0</w:t>
      </w:r>
    </w:p>
    <w:p>
      <w:pPr>
        <w:spacing w:after="0"/>
      </w:pPr>
      <w:r>
        <w:rPr>
          <w:rFonts w:ascii="Consolas" w:hAnsi="Consolas"/>
          <w:sz w:val="17"/>
        </w:rPr>
      </w:r>
    </w:p>
    <w:p>
      <w:pPr>
        <w:spacing w:after="0"/>
      </w:pPr>
      <w:r>
        <w:rPr>
          <w:rFonts w:ascii="Consolas" w:hAnsi="Consolas"/>
          <w:sz w:val="17"/>
        </w:rPr>
        <w:t>Otherwise:</w:t>
      </w:r>
    </w:p>
    <w:p>
      <w:pPr>
        <w:spacing w:after="0"/>
      </w:pPr>
      <w:r>
        <w:rPr>
          <w:rFonts w:ascii="Consolas" w:hAnsi="Consolas"/>
          <w:sz w:val="17"/>
        </w:rPr>
        <w:t>delivery fee = configured standard fee</w:t>
      </w:r>
    </w:p>
    <w:p>
      <w:pPr>
        <w:spacing w:after="0"/>
      </w:pPr>
      <w:r>
        <w:rPr>
          <w:rFonts w:ascii="Consolas" w:hAnsi="Consolas"/>
          <w:sz w:val="17"/>
        </w:rPr>
      </w:r>
    </w:p>
    <w:p>
      <w:pPr>
        <w:spacing w:after="0"/>
      </w:pPr>
      <w:r>
        <w:rPr>
          <w:rFonts w:ascii="Consolas" w:hAnsi="Consolas"/>
          <w:sz w:val="17"/>
        </w:rPr>
        <w:t>Do not hard-code business pricing assumptions permanently.</w:t>
      </w:r>
    </w:p>
    <w:p>
      <w:pPr>
        <w:spacing w:after="0"/>
      </w:pPr>
      <w:r>
        <w:rPr>
          <w:rFonts w:ascii="Consolas" w:hAnsi="Consolas"/>
          <w:sz w:val="17"/>
        </w:rPr>
      </w:r>
    </w:p>
    <w:p>
      <w:pPr>
        <w:spacing w:after="0"/>
      </w:pPr>
      <w:r>
        <w:rPr>
          <w:rFonts w:ascii="Consolas" w:hAnsi="Consolas"/>
          <w:sz w:val="17"/>
        </w:rPr>
        <w:t>Later architecture should allow:</w:t>
      </w:r>
    </w:p>
    <w:p>
      <w:pPr>
        <w:spacing w:after="0"/>
      </w:pPr>
      <w:r>
        <w:rPr>
          <w:rFonts w:ascii="Consolas" w:hAnsi="Consolas"/>
          <w:sz w:val="17"/>
        </w:rPr>
        <w:t>- EWU campus</w:t>
      </w:r>
    </w:p>
    <w:p>
      <w:pPr>
        <w:spacing w:after="0"/>
      </w:pPr>
      <w:r>
        <w:rPr>
          <w:rFonts w:ascii="Consolas" w:hAnsi="Consolas"/>
          <w:sz w:val="17"/>
        </w:rPr>
        <w:t>- BRACU campus</w:t>
      </w:r>
    </w:p>
    <w:p>
      <w:pPr>
        <w:spacing w:after="0"/>
      </w:pPr>
      <w:r>
        <w:rPr>
          <w:rFonts w:ascii="Consolas" w:hAnsi="Consolas"/>
          <w:sz w:val="17"/>
        </w:rPr>
        <w:t>- Rampura</w:t>
      </w:r>
    </w:p>
    <w:p>
      <w:pPr>
        <w:spacing w:after="0"/>
      </w:pPr>
      <w:r>
        <w:rPr>
          <w:rFonts w:ascii="Consolas" w:hAnsi="Consolas"/>
          <w:sz w:val="17"/>
        </w:rPr>
        <w:t>- Banasree</w:t>
      </w:r>
    </w:p>
    <w:p>
      <w:pPr>
        <w:spacing w:after="0"/>
      </w:pPr>
      <w:r>
        <w:rPr>
          <w:rFonts w:ascii="Consolas" w:hAnsi="Consolas"/>
          <w:sz w:val="17"/>
        </w:rPr>
        <w:t>- Aftabnagar</w:t>
      </w:r>
    </w:p>
    <w:p>
      <w:pPr>
        <w:spacing w:after="0"/>
      </w:pPr>
      <w:r>
        <w:rPr>
          <w:rFonts w:ascii="Consolas" w:hAnsi="Consolas"/>
          <w:sz w:val="17"/>
        </w:rPr>
        <w:t>- Dhaka</w:t>
      </w:r>
    </w:p>
    <w:p>
      <w:pPr>
        <w:spacing w:after="0"/>
      </w:pPr>
      <w:r>
        <w:rPr>
          <w:rFonts w:ascii="Consolas" w:hAnsi="Consolas"/>
          <w:sz w:val="17"/>
        </w:rPr>
        <w:t>- Outside Dhaka</w:t>
      </w:r>
    </w:p>
    <w:p>
      <w:pPr>
        <w:spacing w:after="0"/>
      </w:pPr>
      <w:r>
        <w:rPr>
          <w:rFonts w:ascii="Consolas" w:hAnsi="Consolas"/>
          <w:sz w:val="17"/>
        </w:rPr>
      </w:r>
    </w:p>
    <w:p>
      <w:pPr>
        <w:spacing w:after="0"/>
      </w:pPr>
      <w:r>
        <w:rPr>
          <w:rFonts w:ascii="Consolas" w:hAnsi="Consolas"/>
          <w:sz w:val="17"/>
        </w:rPr>
        <w:t>But V1 can use one simple delivery rule.</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K. CUSTOMER STOREFRONT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Pages: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Home</w:t>
      </w:r>
    </w:p>
    <w:p>
      <w:pPr>
        <w:spacing w:after="0"/>
      </w:pPr>
      <w:r>
        <w:rPr>
          <w:rFonts w:ascii="Consolas" w:hAnsi="Consolas"/>
          <w:sz w:val="17"/>
        </w:rPr>
      </w:r>
    </w:p>
    <w:p>
      <w:pPr>
        <w:spacing w:after="0"/>
      </w:pPr>
      <w:r>
        <w:rPr>
          <w:rFonts w:ascii="Consolas" w:hAnsi="Consolas"/>
          <w:sz w:val="17"/>
        </w:rPr>
        <w:t>/products</w:t>
      </w:r>
    </w:p>
    <w:p>
      <w:pPr>
        <w:spacing w:after="0"/>
      </w:pPr>
      <w:r>
        <w:rPr>
          <w:rFonts w:ascii="Consolas" w:hAnsi="Consolas"/>
          <w:sz w:val="17"/>
        </w:rPr>
        <w:t>Product listing</w:t>
      </w:r>
    </w:p>
    <w:p>
      <w:pPr>
        <w:spacing w:after="0"/>
      </w:pPr>
      <w:r>
        <w:rPr>
          <w:rFonts w:ascii="Consolas" w:hAnsi="Consolas"/>
          <w:sz w:val="17"/>
        </w:rPr>
      </w:r>
    </w:p>
    <w:p>
      <w:pPr>
        <w:spacing w:after="0"/>
      </w:pPr>
      <w:r>
        <w:rPr>
          <w:rFonts w:ascii="Consolas" w:hAnsi="Consolas"/>
          <w:sz w:val="17"/>
        </w:rPr>
        <w:t>/products/:slug</w:t>
      </w:r>
    </w:p>
    <w:p>
      <w:pPr>
        <w:spacing w:after="0"/>
      </w:pPr>
      <w:r>
        <w:rPr>
          <w:rFonts w:ascii="Consolas" w:hAnsi="Consolas"/>
          <w:sz w:val="17"/>
        </w:rPr>
        <w:t>Product detail</w:t>
      </w:r>
    </w:p>
    <w:p>
      <w:pPr>
        <w:spacing w:after="0"/>
      </w:pPr>
      <w:r>
        <w:rPr>
          <w:rFonts w:ascii="Consolas" w:hAnsi="Consolas"/>
          <w:sz w:val="17"/>
        </w:rPr>
      </w:r>
    </w:p>
    <w:p>
      <w:pPr>
        <w:spacing w:after="0"/>
      </w:pPr>
      <w:r>
        <w:rPr>
          <w:rFonts w:ascii="Consolas" w:hAnsi="Consolas"/>
          <w:sz w:val="17"/>
        </w:rPr>
        <w:t>/checkout</w:t>
      </w:r>
    </w:p>
    <w:p>
      <w:pPr>
        <w:spacing w:after="0"/>
      </w:pPr>
      <w:r>
        <w:rPr>
          <w:rFonts w:ascii="Consolas" w:hAnsi="Consolas"/>
          <w:sz w:val="17"/>
        </w:rPr>
        <w:t>Checkout</w:t>
      </w:r>
    </w:p>
    <w:p>
      <w:pPr>
        <w:spacing w:after="0"/>
      </w:pPr>
      <w:r>
        <w:rPr>
          <w:rFonts w:ascii="Consolas" w:hAnsi="Consolas"/>
          <w:sz w:val="17"/>
        </w:rPr>
      </w:r>
    </w:p>
    <w:p>
      <w:pPr>
        <w:spacing w:after="0"/>
      </w:pPr>
      <w:r>
        <w:rPr>
          <w:rFonts w:ascii="Consolas" w:hAnsi="Consolas"/>
          <w:sz w:val="17"/>
        </w:rPr>
        <w:t>/order-success/:orderNumber</w:t>
      </w:r>
    </w:p>
    <w:p>
      <w:pPr>
        <w:spacing w:after="0"/>
      </w:pPr>
      <w:r>
        <w:rPr>
          <w:rFonts w:ascii="Consolas" w:hAnsi="Consolas"/>
          <w:sz w:val="17"/>
        </w:rPr>
        <w:t>Order success</w:t>
      </w:r>
    </w:p>
    <w:p>
      <w:pPr>
        <w:spacing w:after="0"/>
      </w:pPr>
      <w:r>
        <w:rPr>
          <w:rFonts w:ascii="Consolas" w:hAnsi="Consolas"/>
          <w:sz w:val="17"/>
        </w:rPr>
      </w:r>
    </w:p>
    <w:p>
      <w:pPr>
        <w:spacing w:after="0"/>
      </w:pPr>
      <w:r>
        <w:rPr>
          <w:rFonts w:ascii="Consolas" w:hAnsi="Consolas"/>
          <w:sz w:val="17"/>
        </w:rPr>
        <w:t>/admin/login</w:t>
      </w:r>
    </w:p>
    <w:p>
      <w:pPr>
        <w:spacing w:after="0"/>
      </w:pPr>
      <w:r>
        <w:rPr>
          <w:rFonts w:ascii="Consolas" w:hAnsi="Consolas"/>
          <w:sz w:val="17"/>
        </w:rPr>
        <w:t>Admin login</w:t>
      </w:r>
    </w:p>
    <w:p>
      <w:pPr>
        <w:spacing w:after="0"/>
      </w:pPr>
      <w:r>
        <w:rPr>
          <w:rFonts w:ascii="Consolas" w:hAnsi="Consolas"/>
          <w:sz w:val="17"/>
        </w:rPr>
      </w:r>
    </w:p>
    <w:p>
      <w:pPr>
        <w:spacing w:after="0"/>
      </w:pPr>
      <w:r>
        <w:rPr>
          <w:rFonts w:ascii="Consolas" w:hAnsi="Consolas"/>
          <w:sz w:val="17"/>
        </w:rPr>
        <w:t>/admin</w:t>
      </w:r>
    </w:p>
    <w:p>
      <w:pPr>
        <w:spacing w:after="0"/>
      </w:pPr>
      <w:r>
        <w:rPr>
          <w:rFonts w:ascii="Consolas" w:hAnsi="Consolas"/>
          <w:sz w:val="17"/>
        </w:rPr>
        <w:t>Admin dashboard</w:t>
      </w:r>
    </w:p>
    <w:p>
      <w:pPr>
        <w:spacing w:after="0"/>
      </w:pPr>
      <w:r>
        <w:rPr>
          <w:rFonts w:ascii="Consolas" w:hAnsi="Consolas"/>
          <w:sz w:val="17"/>
        </w:rPr>
      </w:r>
    </w:p>
    <w:p>
      <w:pPr>
        <w:spacing w:after="0"/>
      </w:pPr>
      <w:r>
        <w:rPr>
          <w:rFonts w:ascii="Consolas" w:hAnsi="Consolas"/>
          <w:sz w:val="17"/>
        </w:rPr>
        <w:t>/admin/orders</w:t>
      </w:r>
    </w:p>
    <w:p>
      <w:pPr>
        <w:spacing w:after="0"/>
      </w:pPr>
      <w:r>
        <w:rPr>
          <w:rFonts w:ascii="Consolas" w:hAnsi="Consolas"/>
          <w:sz w:val="17"/>
        </w:rPr>
        <w:t>Orders</w:t>
      </w:r>
    </w:p>
    <w:p>
      <w:pPr>
        <w:spacing w:after="0"/>
      </w:pPr>
      <w:r>
        <w:rPr>
          <w:rFonts w:ascii="Consolas" w:hAnsi="Consolas"/>
          <w:sz w:val="17"/>
        </w:rPr>
      </w:r>
    </w:p>
    <w:p>
      <w:pPr>
        <w:spacing w:after="0"/>
      </w:pPr>
      <w:r>
        <w:rPr>
          <w:rFonts w:ascii="Consolas" w:hAnsi="Consolas"/>
          <w:sz w:val="17"/>
        </w:rPr>
        <w:t>/admin/orders/:id</w:t>
      </w:r>
    </w:p>
    <w:p>
      <w:pPr>
        <w:spacing w:after="0"/>
      </w:pPr>
      <w:r>
        <w:rPr>
          <w:rFonts w:ascii="Consolas" w:hAnsi="Consolas"/>
          <w:sz w:val="17"/>
        </w:rPr>
        <w:t>Order details</w:t>
      </w:r>
    </w:p>
    <w:p>
      <w:pPr>
        <w:spacing w:after="0"/>
      </w:pPr>
      <w:r>
        <w:rPr>
          <w:rFonts w:ascii="Consolas" w:hAnsi="Consolas"/>
          <w:sz w:val="17"/>
        </w:rPr>
      </w:r>
    </w:p>
    <w:p>
      <w:pPr>
        <w:spacing w:after="0"/>
      </w:pPr>
      <w:r>
        <w:rPr>
          <w:rFonts w:ascii="Consolas" w:hAnsi="Consolas"/>
          <w:sz w:val="17"/>
        </w:rPr>
        <w:t>/admin/products</w:t>
      </w:r>
    </w:p>
    <w:p>
      <w:pPr>
        <w:spacing w:after="0"/>
      </w:pPr>
      <w:r>
        <w:rPr>
          <w:rFonts w:ascii="Consolas" w:hAnsi="Consolas"/>
          <w:sz w:val="17"/>
        </w:rPr>
        <w:t>Products</w:t>
      </w:r>
    </w:p>
    <w:p>
      <w:pPr>
        <w:spacing w:after="0"/>
      </w:pPr>
      <w:r>
        <w:rPr>
          <w:rFonts w:ascii="Consolas" w:hAnsi="Consolas"/>
          <w:sz w:val="17"/>
        </w:rPr>
      </w:r>
    </w:p>
    <w:p>
      <w:pPr>
        <w:spacing w:after="0"/>
      </w:pPr>
      <w:r>
        <w:rPr>
          <w:rFonts w:ascii="Consolas" w:hAnsi="Consolas"/>
          <w:sz w:val="17"/>
        </w:rPr>
        <w:t>/admin/products/new</w:t>
      </w:r>
    </w:p>
    <w:p>
      <w:pPr>
        <w:spacing w:after="0"/>
      </w:pPr>
      <w:r>
        <w:rPr>
          <w:rFonts w:ascii="Consolas" w:hAnsi="Consolas"/>
          <w:sz w:val="17"/>
        </w:rPr>
        <w:t>Create product</w:t>
      </w:r>
    </w:p>
    <w:p>
      <w:pPr>
        <w:spacing w:after="0"/>
      </w:pPr>
      <w:r>
        <w:rPr>
          <w:rFonts w:ascii="Consolas" w:hAnsi="Consolas"/>
          <w:sz w:val="17"/>
        </w:rPr>
      </w:r>
    </w:p>
    <w:p>
      <w:pPr>
        <w:spacing w:after="0"/>
      </w:pPr>
      <w:r>
        <w:rPr>
          <w:rFonts w:ascii="Consolas" w:hAnsi="Consolas"/>
          <w:sz w:val="17"/>
        </w:rPr>
        <w:t>/admin/products/:id/edit</w:t>
      </w:r>
    </w:p>
    <w:p>
      <w:pPr>
        <w:spacing w:after="0"/>
      </w:pPr>
      <w:r>
        <w:rPr>
          <w:rFonts w:ascii="Consolas" w:hAnsi="Consolas"/>
          <w:sz w:val="17"/>
        </w:rPr>
        <w:t>Edit product</w:t>
      </w:r>
    </w:p>
    <w:p>
      <w:pPr>
        <w:spacing w:after="0"/>
      </w:pPr>
      <w:r>
        <w:rPr>
          <w:rFonts w:ascii="Consolas" w:hAnsi="Consolas"/>
          <w:sz w:val="17"/>
        </w:rPr>
      </w:r>
    </w:p>
    <w:p>
      <w:pPr>
        <w:spacing w:after="0"/>
      </w:pPr>
      <w:r>
        <w:rPr>
          <w:rFonts w:ascii="Consolas" w:hAnsi="Consolas"/>
          <w:sz w:val="17"/>
        </w:rPr>
        <w:t>/admin/customers</w:t>
      </w:r>
    </w:p>
    <w:p>
      <w:pPr>
        <w:spacing w:after="0"/>
      </w:pPr>
      <w:r>
        <w:rPr>
          <w:rFonts w:ascii="Consolas" w:hAnsi="Consolas"/>
          <w:sz w:val="17"/>
        </w:rPr>
        <w:t>Customers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L. HOMEPAGE DESIGN</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Brand positioning:</w:t>
      </w:r>
    </w:p>
    <w:p>
      <w:pPr>
        <w:spacing w:after="0"/>
      </w:pPr>
      <w:r>
        <w:rPr>
          <w:rFonts w:ascii="Consolas" w:hAnsi="Consolas"/>
          <w:sz w:val="17"/>
        </w:rPr>
      </w:r>
    </w:p>
    <w:p>
      <w:pPr>
        <w:spacing w:after="0"/>
      </w:pPr>
      <w:r>
        <w:rPr>
          <w:rFonts w:ascii="Consolas" w:hAnsi="Consolas"/>
          <w:sz w:val="17"/>
        </w:rPr>
        <w:t>"Everything You Need for University Life."</w:t>
      </w:r>
    </w:p>
    <w:p>
      <w:pPr>
        <w:spacing w:after="0"/>
      </w:pPr>
      <w:r>
        <w:rPr>
          <w:rFonts w:ascii="Consolas" w:hAnsi="Consolas"/>
          <w:sz w:val="17"/>
        </w:rPr>
      </w:r>
    </w:p>
    <w:p>
      <w:pPr>
        <w:spacing w:after="0"/>
      </w:pPr>
      <w:r>
        <w:rPr>
          <w:rFonts w:ascii="Consolas" w:hAnsi="Consolas"/>
          <w:sz w:val="17"/>
        </w:rPr>
        <w:t>The design should feel:</w:t>
      </w:r>
    </w:p>
    <w:p>
      <w:pPr>
        <w:spacing w:after="0"/>
      </w:pPr>
      <w:r>
        <w:rPr>
          <w:rFonts w:ascii="Consolas" w:hAnsi="Consolas"/>
          <w:sz w:val="17"/>
        </w:rPr>
        <w:t>- Modern</w:t>
      </w:r>
    </w:p>
    <w:p>
      <w:pPr>
        <w:spacing w:after="0"/>
      </w:pPr>
      <w:r>
        <w:rPr>
          <w:rFonts w:ascii="Consolas" w:hAnsi="Consolas"/>
          <w:sz w:val="17"/>
        </w:rPr>
        <w:t>- Youthful</w:t>
      </w:r>
    </w:p>
    <w:p>
      <w:pPr>
        <w:spacing w:after="0"/>
      </w:pPr>
      <w:r>
        <w:rPr>
          <w:rFonts w:ascii="Consolas" w:hAnsi="Consolas"/>
          <w:sz w:val="17"/>
        </w:rPr>
        <w:t>- Clean</w:t>
      </w:r>
    </w:p>
    <w:p>
      <w:pPr>
        <w:spacing w:after="0"/>
      </w:pPr>
      <w:r>
        <w:rPr>
          <w:rFonts w:ascii="Consolas" w:hAnsi="Consolas"/>
          <w:sz w:val="17"/>
        </w:rPr>
        <w:t>- Premium</w:t>
      </w:r>
    </w:p>
    <w:p>
      <w:pPr>
        <w:spacing w:after="0"/>
      </w:pPr>
      <w:r>
        <w:rPr>
          <w:rFonts w:ascii="Consolas" w:hAnsi="Consolas"/>
          <w:sz w:val="17"/>
        </w:rPr>
        <w:t>- Student-focused</w:t>
      </w:r>
    </w:p>
    <w:p>
      <w:pPr>
        <w:spacing w:after="0"/>
      </w:pPr>
      <w:r>
        <w:rPr>
          <w:rFonts w:ascii="Consolas" w:hAnsi="Consolas"/>
          <w:sz w:val="17"/>
        </w:rPr>
        <w:t>- Trustworthy</w:t>
      </w:r>
    </w:p>
    <w:p>
      <w:pPr>
        <w:spacing w:after="0"/>
      </w:pPr>
      <w:r>
        <w:rPr>
          <w:rFonts w:ascii="Consolas" w:hAnsi="Consolas"/>
          <w:sz w:val="17"/>
        </w:rPr>
        <w:t>- Fast</w:t>
      </w:r>
    </w:p>
    <w:p>
      <w:pPr>
        <w:spacing w:after="0"/>
      </w:pPr>
      <w:r>
        <w:rPr>
          <w:rFonts w:ascii="Consolas" w:hAnsi="Consolas"/>
          <w:sz w:val="17"/>
        </w:rPr>
        <w:t>- Mobile-first</w:t>
      </w:r>
    </w:p>
    <w:p>
      <w:pPr>
        <w:spacing w:after="0"/>
      </w:pPr>
      <w:r>
        <w:rPr>
          <w:rFonts w:ascii="Consolas" w:hAnsi="Consolas"/>
          <w:sz w:val="17"/>
        </w:rPr>
      </w:r>
    </w:p>
    <w:p>
      <w:pPr>
        <w:spacing w:after="0"/>
      </w:pPr>
      <w:r>
        <w:rPr>
          <w:rFonts w:ascii="Consolas" w:hAnsi="Consolas"/>
          <w:sz w:val="17"/>
        </w:rPr>
        <w:t>Suggested homepage sections:</w:t>
      </w:r>
    </w:p>
    <w:p>
      <w:pPr>
        <w:spacing w:after="0"/>
      </w:pPr>
      <w:r>
        <w:rPr>
          <w:rFonts w:ascii="Consolas" w:hAnsi="Consolas"/>
          <w:sz w:val="17"/>
        </w:rPr>
      </w:r>
    </w:p>
    <w:p>
      <w:pPr>
        <w:spacing w:after="0"/>
      </w:pPr>
      <w:r>
        <w:rPr>
          <w:rFonts w:ascii="Consolas" w:hAnsi="Consolas"/>
          <w:sz w:val="17"/>
        </w:rPr>
        <w:t>1. Navbar</w:t>
      </w:r>
    </w:p>
    <w:p>
      <w:pPr>
        <w:spacing w:after="0"/>
      </w:pPr>
      <w:r>
        <w:rPr>
          <w:rFonts w:ascii="Consolas" w:hAnsi="Consolas"/>
          <w:sz w:val="17"/>
        </w:rPr>
        <w:t>2. Hero banner</w:t>
      </w:r>
    </w:p>
    <w:p>
      <w:pPr>
        <w:spacing w:after="0"/>
      </w:pPr>
      <w:r>
        <w:rPr>
          <w:rFonts w:ascii="Consolas" w:hAnsi="Consolas"/>
          <w:sz w:val="17"/>
        </w:rPr>
        <w:t>3. Shop Now CTA</w:t>
      </w:r>
    </w:p>
    <w:p>
      <w:pPr>
        <w:spacing w:after="0"/>
      </w:pPr>
      <w:r>
        <w:rPr>
          <w:rFonts w:ascii="Consolas" w:hAnsi="Consolas"/>
          <w:sz w:val="17"/>
        </w:rPr>
        <w:t>4. Featured products</w:t>
      </w:r>
    </w:p>
    <w:p>
      <w:pPr>
        <w:spacing w:after="0"/>
      </w:pPr>
      <w:r>
        <w:rPr>
          <w:rFonts w:ascii="Consolas" w:hAnsi="Consolas"/>
          <w:sz w:val="17"/>
        </w:rPr>
        <w:t>5. Combo Deals</w:t>
      </w:r>
    </w:p>
    <w:p>
      <w:pPr>
        <w:spacing w:after="0"/>
      </w:pPr>
      <w:r>
        <w:rPr>
          <w:rFonts w:ascii="Consolas" w:hAnsi="Consolas"/>
          <w:sz w:val="17"/>
        </w:rPr>
        <w:t>6. Best Sellers</w:t>
      </w:r>
    </w:p>
    <w:p>
      <w:pPr>
        <w:spacing w:after="0"/>
      </w:pPr>
      <w:r>
        <w:rPr>
          <w:rFonts w:ascii="Consolas" w:hAnsi="Consolas"/>
          <w:sz w:val="17"/>
        </w:rPr>
        <w:t>7. Categories</w:t>
      </w:r>
    </w:p>
    <w:p>
      <w:pPr>
        <w:spacing w:after="0"/>
      </w:pPr>
      <w:r>
        <w:rPr>
          <w:rFonts w:ascii="Consolas" w:hAnsi="Consolas"/>
          <w:sz w:val="17"/>
        </w:rPr>
        <w:t>8. University-focused message</w:t>
      </w:r>
    </w:p>
    <w:p>
      <w:pPr>
        <w:spacing w:after="0"/>
      </w:pPr>
      <w:r>
        <w:rPr>
          <w:rFonts w:ascii="Consolas" w:hAnsi="Consolas"/>
          <w:sz w:val="17"/>
        </w:rPr>
        <w:t>9. Campus delivery section</w:t>
      </w:r>
    </w:p>
    <w:p>
      <w:pPr>
        <w:spacing w:after="0"/>
      </w:pPr>
      <w:r>
        <w:rPr>
          <w:rFonts w:ascii="Consolas" w:hAnsi="Consolas"/>
          <w:sz w:val="17"/>
        </w:rPr>
        <w:t>10. Why Undergraduate Hub</w:t>
      </w:r>
    </w:p>
    <w:p>
      <w:pPr>
        <w:spacing w:after="0"/>
      </w:pPr>
      <w:r>
        <w:rPr>
          <w:rFonts w:ascii="Consolas" w:hAnsi="Consolas"/>
          <w:sz w:val="17"/>
        </w:rPr>
        <w:t>11. Footer</w:t>
      </w:r>
    </w:p>
    <w:p>
      <w:pPr>
        <w:spacing w:after="0"/>
      </w:pPr>
      <w:r>
        <w:rPr>
          <w:rFonts w:ascii="Consolas" w:hAnsi="Consolas"/>
          <w:sz w:val="17"/>
        </w:rPr>
      </w:r>
    </w:p>
    <w:p>
      <w:pPr>
        <w:spacing w:after="0"/>
      </w:pPr>
      <w:r>
        <w:rPr>
          <w:rFonts w:ascii="Consolas" w:hAnsi="Consolas"/>
          <w:sz w:val="17"/>
        </w:rPr>
        <w:t>Avoid an overly corporate or generic template look.</w:t>
      </w:r>
    </w:p>
    <w:p>
      <w:pPr>
        <w:spacing w:after="0"/>
      </w:pPr>
      <w:r>
        <w:rPr>
          <w:rFonts w:ascii="Consolas" w:hAnsi="Consolas"/>
          <w:sz w:val="17"/>
        </w:rPr>
      </w:r>
    </w:p>
    <w:p>
      <w:pPr>
        <w:spacing w:after="0"/>
      </w:pPr>
      <w:r>
        <w:rPr>
          <w:rFonts w:ascii="Consolas" w:hAnsi="Consolas"/>
          <w:sz w:val="17"/>
        </w:rPr>
        <w:t>Use clean cards, generous spacing, strong typography, subtle shadows, rounded corners, and polished hover/transition states.</w:t>
      </w:r>
    </w:p>
    <w:p>
      <w:pPr>
        <w:spacing w:after="0"/>
      </w:pPr>
      <w:r>
        <w:rPr>
          <w:rFonts w:ascii="Consolas" w:hAnsi="Consolas"/>
          <w:sz w:val="17"/>
        </w:rPr>
      </w:r>
    </w:p>
    <w:p>
      <w:pPr>
        <w:spacing w:after="0"/>
      </w:pPr>
      <w:r>
        <w:rPr>
          <w:rFonts w:ascii="Consolas" w:hAnsi="Consolas"/>
          <w:sz w:val="17"/>
        </w:rPr>
        <w:t>Do not overuse animations.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M. NAVBAR</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Desktop:</w:t>
      </w:r>
    </w:p>
    <w:p>
      <w:pPr>
        <w:spacing w:after="0"/>
      </w:pPr>
      <w:r>
        <w:rPr>
          <w:rFonts w:ascii="Consolas" w:hAnsi="Consolas"/>
          <w:sz w:val="17"/>
        </w:rPr>
        <w:t>Logo/brand</w:t>
      </w:r>
    </w:p>
    <w:p>
      <w:pPr>
        <w:spacing w:after="0"/>
      </w:pPr>
      <w:r>
        <w:rPr>
          <w:rFonts w:ascii="Consolas" w:hAnsi="Consolas"/>
          <w:sz w:val="17"/>
        </w:rPr>
        <w:t>Home</w:t>
      </w:r>
    </w:p>
    <w:p>
      <w:pPr>
        <w:spacing w:after="0"/>
      </w:pPr>
      <w:r>
        <w:rPr>
          <w:rFonts w:ascii="Consolas" w:hAnsi="Consolas"/>
          <w:sz w:val="17"/>
        </w:rPr>
        <w:t>Shop</w:t>
      </w:r>
    </w:p>
    <w:p>
      <w:pPr>
        <w:spacing w:after="0"/>
      </w:pPr>
      <w:r>
        <w:rPr>
          <w:rFonts w:ascii="Consolas" w:hAnsi="Consolas"/>
          <w:sz w:val="17"/>
        </w:rPr>
        <w:t>Combos</w:t>
      </w:r>
    </w:p>
    <w:p>
      <w:pPr>
        <w:spacing w:after="0"/>
      </w:pPr>
      <w:r>
        <w:rPr>
          <w:rFonts w:ascii="Consolas" w:hAnsi="Consolas"/>
          <w:sz w:val="17"/>
        </w:rPr>
        <w:t>Categories</w:t>
      </w:r>
    </w:p>
    <w:p>
      <w:pPr>
        <w:spacing w:after="0"/>
      </w:pPr>
      <w:r>
        <w:rPr>
          <w:rFonts w:ascii="Consolas" w:hAnsi="Consolas"/>
          <w:sz w:val="17"/>
        </w:rPr>
        <w:t>Cart</w:t>
      </w:r>
    </w:p>
    <w:p>
      <w:pPr>
        <w:spacing w:after="0"/>
      </w:pPr>
      <w:r>
        <w:rPr>
          <w:rFonts w:ascii="Consolas" w:hAnsi="Consolas"/>
          <w:sz w:val="17"/>
        </w:rPr>
        <w:t>Admin login link should NOT be prominent to normal customers.</w:t>
      </w:r>
    </w:p>
    <w:p>
      <w:pPr>
        <w:spacing w:after="0"/>
      </w:pPr>
      <w:r>
        <w:rPr>
          <w:rFonts w:ascii="Consolas" w:hAnsi="Consolas"/>
          <w:sz w:val="17"/>
        </w:rPr>
      </w:r>
    </w:p>
    <w:p>
      <w:pPr>
        <w:spacing w:after="0"/>
      </w:pPr>
      <w:r>
        <w:rPr>
          <w:rFonts w:ascii="Consolas" w:hAnsi="Consolas"/>
          <w:sz w:val="17"/>
        </w:rPr>
        <w:t>Mobile:</w:t>
      </w:r>
    </w:p>
    <w:p>
      <w:pPr>
        <w:spacing w:after="0"/>
      </w:pPr>
      <w:r>
        <w:rPr>
          <w:rFonts w:ascii="Consolas" w:hAnsi="Consolas"/>
          <w:sz w:val="17"/>
        </w:rPr>
        <w:t>Hamburger menu</w:t>
      </w:r>
    </w:p>
    <w:p>
      <w:pPr>
        <w:spacing w:after="0"/>
      </w:pPr>
      <w:r>
        <w:rPr>
          <w:rFonts w:ascii="Consolas" w:hAnsi="Consolas"/>
          <w:sz w:val="17"/>
        </w:rPr>
        <w:t>Cart icon</w:t>
      </w:r>
    </w:p>
    <w:p>
      <w:pPr>
        <w:spacing w:after="0"/>
      </w:pPr>
      <w:r>
        <w:rPr>
          <w:rFonts w:ascii="Consolas" w:hAnsi="Consolas"/>
          <w:sz w:val="17"/>
        </w:rPr>
        <w:t>Simple navigation</w:t>
      </w:r>
    </w:p>
    <w:p>
      <w:pPr>
        <w:spacing w:after="0"/>
      </w:pPr>
      <w:r>
        <w:rPr>
          <w:rFonts w:ascii="Consolas" w:hAnsi="Consolas"/>
          <w:sz w:val="17"/>
        </w:rPr>
      </w:r>
    </w:p>
    <w:p>
      <w:pPr>
        <w:spacing w:after="0"/>
      </w:pPr>
      <w:r>
        <w:rPr>
          <w:rFonts w:ascii="Consolas" w:hAnsi="Consolas"/>
          <w:sz w:val="17"/>
        </w:rPr>
        <w:t>Cart icon should show item count.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N. PRODUCT CARD</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Each card should show:</w:t>
      </w:r>
    </w:p>
    <w:p>
      <w:pPr>
        <w:spacing w:after="0"/>
      </w:pPr>
      <w:r>
        <w:rPr>
          <w:rFonts w:ascii="Consolas" w:hAnsi="Consolas"/>
          <w:sz w:val="17"/>
        </w:rPr>
      </w:r>
    </w:p>
    <w:p>
      <w:pPr>
        <w:spacing w:after="0"/>
      </w:pPr>
      <w:r>
        <w:rPr>
          <w:rFonts w:ascii="Consolas" w:hAnsi="Consolas"/>
          <w:sz w:val="17"/>
        </w:rPr>
        <w:t>Product image</w:t>
      </w:r>
    </w:p>
    <w:p>
      <w:pPr>
        <w:spacing w:after="0"/>
      </w:pPr>
      <w:r>
        <w:rPr>
          <w:rFonts w:ascii="Consolas" w:hAnsi="Consolas"/>
          <w:sz w:val="17"/>
        </w:rPr>
        <w:t>Product title</w:t>
      </w:r>
    </w:p>
    <w:p>
      <w:pPr>
        <w:spacing w:after="0"/>
      </w:pPr>
      <w:r>
        <w:rPr>
          <w:rFonts w:ascii="Consolas" w:hAnsi="Consolas"/>
          <w:sz w:val="17"/>
        </w:rPr>
        <w:t>Market price if available</w:t>
      </w:r>
    </w:p>
    <w:p>
      <w:pPr>
        <w:spacing w:after="0"/>
      </w:pPr>
      <w:r>
        <w:rPr>
          <w:rFonts w:ascii="Consolas" w:hAnsi="Consolas"/>
          <w:sz w:val="17"/>
        </w:rPr>
        <w:t>Selling price</w:t>
      </w:r>
    </w:p>
    <w:p>
      <w:pPr>
        <w:spacing w:after="0"/>
      </w:pPr>
      <w:r>
        <w:rPr>
          <w:rFonts w:ascii="Consolas" w:hAnsi="Consolas"/>
          <w:sz w:val="17"/>
        </w:rPr>
        <w:t>Savings if applicable</w:t>
      </w:r>
    </w:p>
    <w:p>
      <w:pPr>
        <w:spacing w:after="0"/>
      </w:pPr>
      <w:r>
        <w:rPr>
          <w:rFonts w:ascii="Consolas" w:hAnsi="Consolas"/>
          <w:sz w:val="17"/>
        </w:rPr>
        <w:t>Stock indicator</w:t>
      </w:r>
    </w:p>
    <w:p>
      <w:pPr>
        <w:spacing w:after="0"/>
      </w:pPr>
      <w:r>
        <w:rPr>
          <w:rFonts w:ascii="Consolas" w:hAnsi="Consolas"/>
          <w:sz w:val="17"/>
        </w:rPr>
        <w:t>Add to Cart button</w:t>
      </w:r>
    </w:p>
    <w:p>
      <w:pPr>
        <w:spacing w:after="0"/>
      </w:pPr>
      <w:r>
        <w:rPr>
          <w:rFonts w:ascii="Consolas" w:hAnsi="Consolas"/>
          <w:sz w:val="17"/>
        </w:rPr>
      </w:r>
    </w:p>
    <w:p>
      <w:pPr>
        <w:spacing w:after="0"/>
      </w:pPr>
      <w:r>
        <w:rPr>
          <w:rFonts w:ascii="Consolas" w:hAnsi="Consolas"/>
          <w:sz w:val="17"/>
        </w:rPr>
        <w:t>Example:</w:t>
      </w:r>
    </w:p>
    <w:p>
      <w:pPr>
        <w:spacing w:after="0"/>
      </w:pPr>
      <w:r>
        <w:rPr>
          <w:rFonts w:ascii="Consolas" w:hAnsi="Consolas"/>
          <w:sz w:val="17"/>
        </w:rPr>
      </w:r>
    </w:p>
    <w:p>
      <w:pPr>
        <w:spacing w:after="0"/>
      </w:pPr>
      <w:r>
        <w:rPr>
          <w:rFonts w:ascii="Consolas" w:hAnsi="Consolas"/>
          <w:sz w:val="17"/>
        </w:rPr>
        <w:t>Fresh Spiral Notebook</w:t>
      </w:r>
    </w:p>
    <w:p>
      <w:pPr>
        <w:spacing w:after="0"/>
      </w:pPr>
      <w:r>
        <w:rPr>
          <w:rFonts w:ascii="Consolas" w:hAnsi="Consolas"/>
          <w:sz w:val="17"/>
        </w:rPr>
        <w:t>~~৳130~~</w:t>
      </w:r>
    </w:p>
    <w:p>
      <w:pPr>
        <w:spacing w:after="0"/>
      </w:pPr>
      <w:r>
        <w:rPr>
          <w:rFonts w:ascii="Consolas" w:hAnsi="Consolas"/>
          <w:sz w:val="17"/>
        </w:rPr>
        <w:t>৳99</w:t>
      </w:r>
    </w:p>
    <w:p>
      <w:pPr>
        <w:spacing w:after="0"/>
      </w:pPr>
      <w:r>
        <w:rPr>
          <w:rFonts w:ascii="Consolas" w:hAnsi="Consolas"/>
          <w:sz w:val="17"/>
        </w:rPr>
        <w:t>Save ৳31</w:t>
      </w:r>
    </w:p>
    <w:p>
      <w:pPr>
        <w:spacing w:after="0"/>
      </w:pPr>
      <w:r>
        <w:rPr>
          <w:rFonts w:ascii="Consolas" w:hAnsi="Consolas"/>
          <w:sz w:val="17"/>
        </w:rPr>
      </w:r>
    </w:p>
    <w:p>
      <w:pPr>
        <w:spacing w:after="0"/>
      </w:pPr>
      <w:r>
        <w:rPr>
          <w:rFonts w:ascii="Consolas" w:hAnsi="Consolas"/>
          <w:sz w:val="17"/>
        </w:rPr>
        <w:t>[Add to Cart]</w:t>
      </w:r>
    </w:p>
    <w:p>
      <w:pPr>
        <w:spacing w:after="0"/>
      </w:pPr>
      <w:r>
        <w:rPr>
          <w:rFonts w:ascii="Consolas" w:hAnsi="Consolas"/>
          <w:sz w:val="17"/>
        </w:rPr>
      </w:r>
    </w:p>
    <w:p>
      <w:pPr>
        <w:spacing w:after="0"/>
      </w:pPr>
      <w:r>
        <w:rPr>
          <w:rFonts w:ascii="Consolas" w:hAnsi="Consolas"/>
          <w:sz w:val="17"/>
        </w:rPr>
        <w:t>For out-of-stock:</w:t>
      </w:r>
    </w:p>
    <w:p>
      <w:pPr>
        <w:spacing w:after="0"/>
      </w:pPr>
      <w:r>
        <w:rPr>
          <w:rFonts w:ascii="Consolas" w:hAnsi="Consolas"/>
          <w:sz w:val="17"/>
        </w:rPr>
        <w:t>[Out of Stock]</w:t>
      </w:r>
    </w:p>
    <w:p>
      <w:pPr>
        <w:spacing w:after="0"/>
      </w:pPr>
      <w:r>
        <w:rPr>
          <w:rFonts w:ascii="Consolas" w:hAnsi="Consolas"/>
          <w:sz w:val="17"/>
        </w:rPr>
      </w:r>
    </w:p>
    <w:p>
      <w:pPr>
        <w:spacing w:after="0"/>
      </w:pPr>
      <w:r>
        <w:rPr>
          <w:rFonts w:ascii="Consolas" w:hAnsi="Consolas"/>
          <w:sz w:val="17"/>
        </w:rPr>
        <w:t>Disable add-to-cart if stock &lt;= 0.</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O. PRODUCT DETAIL</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Show:</w:t>
      </w:r>
    </w:p>
    <w:p>
      <w:pPr>
        <w:spacing w:after="0"/>
      </w:pPr>
      <w:r>
        <w:rPr>
          <w:rFonts w:ascii="Consolas" w:hAnsi="Consolas"/>
          <w:sz w:val="17"/>
        </w:rPr>
        <w:t>- Image gallery</w:t>
      </w:r>
    </w:p>
    <w:p>
      <w:pPr>
        <w:spacing w:after="0"/>
      </w:pPr>
      <w:r>
        <w:rPr>
          <w:rFonts w:ascii="Consolas" w:hAnsi="Consolas"/>
          <w:sz w:val="17"/>
        </w:rPr>
        <w:t>- Title</w:t>
      </w:r>
    </w:p>
    <w:p>
      <w:pPr>
        <w:spacing w:after="0"/>
      </w:pPr>
      <w:r>
        <w:rPr>
          <w:rFonts w:ascii="Consolas" w:hAnsi="Consolas"/>
          <w:sz w:val="17"/>
        </w:rPr>
        <w:t>- Market price</w:t>
      </w:r>
    </w:p>
    <w:p>
      <w:pPr>
        <w:spacing w:after="0"/>
      </w:pPr>
      <w:r>
        <w:rPr>
          <w:rFonts w:ascii="Consolas" w:hAnsi="Consolas"/>
          <w:sz w:val="17"/>
        </w:rPr>
        <w:t>- Selling price</w:t>
      </w:r>
    </w:p>
    <w:p>
      <w:pPr>
        <w:spacing w:after="0"/>
      </w:pPr>
      <w:r>
        <w:rPr>
          <w:rFonts w:ascii="Consolas" w:hAnsi="Consolas"/>
          <w:sz w:val="17"/>
        </w:rPr>
        <w:t>- Savings</w:t>
      </w:r>
    </w:p>
    <w:p>
      <w:pPr>
        <w:spacing w:after="0"/>
      </w:pPr>
      <w:r>
        <w:rPr>
          <w:rFonts w:ascii="Consolas" w:hAnsi="Consolas"/>
          <w:sz w:val="17"/>
        </w:rPr>
        <w:t>- Description</w:t>
      </w:r>
    </w:p>
    <w:p>
      <w:pPr>
        <w:spacing w:after="0"/>
      </w:pPr>
      <w:r>
        <w:rPr>
          <w:rFonts w:ascii="Consolas" w:hAnsi="Consolas"/>
          <w:sz w:val="17"/>
        </w:rPr>
        <w:t>- Items included</w:t>
      </w:r>
    </w:p>
    <w:p>
      <w:pPr>
        <w:spacing w:after="0"/>
      </w:pPr>
      <w:r>
        <w:rPr>
          <w:rFonts w:ascii="Consolas" w:hAnsi="Consolas"/>
          <w:sz w:val="17"/>
        </w:rPr>
        <w:t>- Stock</w:t>
      </w:r>
    </w:p>
    <w:p>
      <w:pPr>
        <w:spacing w:after="0"/>
      </w:pPr>
      <w:r>
        <w:rPr>
          <w:rFonts w:ascii="Consolas" w:hAnsi="Consolas"/>
          <w:sz w:val="17"/>
        </w:rPr>
        <w:t>- Quantity selector</w:t>
      </w:r>
    </w:p>
    <w:p>
      <w:pPr>
        <w:spacing w:after="0"/>
      </w:pPr>
      <w:r>
        <w:rPr>
          <w:rFonts w:ascii="Consolas" w:hAnsi="Consolas"/>
          <w:sz w:val="17"/>
        </w:rPr>
        <w:t>- Add to Cart</w:t>
      </w:r>
    </w:p>
    <w:p>
      <w:pPr>
        <w:spacing w:after="0"/>
      </w:pPr>
      <w:r>
        <w:rPr>
          <w:rFonts w:ascii="Consolas" w:hAnsi="Consolas"/>
          <w:sz w:val="17"/>
        </w:rPr>
        <w:t>- Related products</w:t>
      </w:r>
    </w:p>
    <w:p>
      <w:pPr>
        <w:spacing w:after="0"/>
      </w:pPr>
      <w:r>
        <w:rPr>
          <w:rFonts w:ascii="Consolas" w:hAnsi="Consolas"/>
          <w:sz w:val="17"/>
        </w:rPr>
      </w:r>
    </w:p>
    <w:p>
      <w:pPr>
        <w:spacing w:after="0"/>
      </w:pPr>
      <w:r>
        <w:rPr>
          <w:rFonts w:ascii="Consolas" w:hAnsi="Consolas"/>
          <w:sz w:val="17"/>
        </w:rPr>
        <w:t>For combo products, display a clean "What's Included" section.</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P. CART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Use a cart drawer or cart page.</w:t>
      </w:r>
    </w:p>
    <w:p>
      <w:pPr>
        <w:spacing w:after="0"/>
      </w:pPr>
      <w:r>
        <w:rPr>
          <w:rFonts w:ascii="Consolas" w:hAnsi="Consolas"/>
          <w:sz w:val="17"/>
        </w:rPr>
      </w:r>
    </w:p>
    <w:p>
      <w:pPr>
        <w:spacing w:after="0"/>
      </w:pPr>
      <w:r>
        <w:rPr>
          <w:rFonts w:ascii="Consolas" w:hAnsi="Consolas"/>
          <w:sz w:val="17"/>
        </w:rPr>
        <w:t>Show:</w:t>
      </w:r>
    </w:p>
    <w:p>
      <w:pPr>
        <w:spacing w:after="0"/>
      </w:pPr>
      <w:r>
        <w:rPr>
          <w:rFonts w:ascii="Consolas" w:hAnsi="Consolas"/>
          <w:sz w:val="17"/>
        </w:rPr>
        <w:t>- Product</w:t>
      </w:r>
    </w:p>
    <w:p>
      <w:pPr>
        <w:spacing w:after="0"/>
      </w:pPr>
      <w:r>
        <w:rPr>
          <w:rFonts w:ascii="Consolas" w:hAnsi="Consolas"/>
          <w:sz w:val="17"/>
        </w:rPr>
        <w:t>- Image</w:t>
      </w:r>
    </w:p>
    <w:p>
      <w:pPr>
        <w:spacing w:after="0"/>
      </w:pPr>
      <w:r>
        <w:rPr>
          <w:rFonts w:ascii="Consolas" w:hAnsi="Consolas"/>
          <w:sz w:val="17"/>
        </w:rPr>
        <w:t>- Quantity controls</w:t>
      </w:r>
    </w:p>
    <w:p>
      <w:pPr>
        <w:spacing w:after="0"/>
      </w:pPr>
      <w:r>
        <w:rPr>
          <w:rFonts w:ascii="Consolas" w:hAnsi="Consolas"/>
          <w:sz w:val="17"/>
        </w:rPr>
        <w:t>- Unit price</w:t>
      </w:r>
    </w:p>
    <w:p>
      <w:pPr>
        <w:spacing w:after="0"/>
      </w:pPr>
      <w:r>
        <w:rPr>
          <w:rFonts w:ascii="Consolas" w:hAnsi="Consolas"/>
          <w:sz w:val="17"/>
        </w:rPr>
        <w:t>- Line total</w:t>
      </w:r>
    </w:p>
    <w:p>
      <w:pPr>
        <w:spacing w:after="0"/>
      </w:pPr>
      <w:r>
        <w:rPr>
          <w:rFonts w:ascii="Consolas" w:hAnsi="Consolas"/>
          <w:sz w:val="17"/>
        </w:rPr>
        <w:t>- Remove</w:t>
      </w:r>
    </w:p>
    <w:p>
      <w:pPr>
        <w:spacing w:after="0"/>
      </w:pPr>
      <w:r>
        <w:rPr>
          <w:rFonts w:ascii="Consolas" w:hAnsi="Consolas"/>
          <w:sz w:val="17"/>
        </w:rPr>
        <w:t>- Subtotal</w:t>
      </w:r>
    </w:p>
    <w:p>
      <w:pPr>
        <w:spacing w:after="0"/>
      </w:pPr>
      <w:r>
        <w:rPr>
          <w:rFonts w:ascii="Consolas" w:hAnsi="Consolas"/>
          <w:sz w:val="17"/>
        </w:rPr>
        <w:t>- Estimated delivery</w:t>
      </w:r>
    </w:p>
    <w:p>
      <w:pPr>
        <w:spacing w:after="0"/>
      </w:pPr>
      <w:r>
        <w:rPr>
          <w:rFonts w:ascii="Consolas" w:hAnsi="Consolas"/>
          <w:sz w:val="17"/>
        </w:rPr>
        <w:t>- Total</w:t>
      </w:r>
    </w:p>
    <w:p>
      <w:pPr>
        <w:spacing w:after="0"/>
      </w:pPr>
      <w:r>
        <w:rPr>
          <w:rFonts w:ascii="Consolas" w:hAnsi="Consolas"/>
          <w:sz w:val="17"/>
        </w:rPr>
      </w:r>
    </w:p>
    <w:p>
      <w:pPr>
        <w:spacing w:after="0"/>
      </w:pPr>
      <w:r>
        <w:rPr>
          <w:rFonts w:ascii="Consolas" w:hAnsi="Consolas"/>
          <w:sz w:val="17"/>
        </w:rPr>
        <w:t>Persist cart using localStorage.</w:t>
      </w:r>
    </w:p>
    <w:p>
      <w:pPr>
        <w:spacing w:after="0"/>
      </w:pPr>
      <w:r>
        <w:rPr>
          <w:rFonts w:ascii="Consolas" w:hAnsi="Consolas"/>
          <w:sz w:val="17"/>
        </w:rPr>
      </w:r>
    </w:p>
    <w:p>
      <w:pPr>
        <w:spacing w:after="0"/>
      </w:pPr>
      <w:r>
        <w:rPr>
          <w:rFonts w:ascii="Consolas" w:hAnsi="Consolas"/>
          <w:sz w:val="17"/>
        </w:rPr>
        <w:t>Important:</w:t>
      </w:r>
    </w:p>
    <w:p>
      <w:pPr>
        <w:spacing w:after="0"/>
      </w:pPr>
      <w:r>
        <w:rPr>
          <w:rFonts w:ascii="Consolas" w:hAnsi="Consolas"/>
          <w:sz w:val="17"/>
        </w:rPr>
        <w:t>LocalStorage is only for customer convenience.</w:t>
      </w:r>
    </w:p>
    <w:p>
      <w:pPr>
        <w:spacing w:after="0"/>
      </w:pPr>
      <w:r>
        <w:rPr>
          <w:rFonts w:ascii="Consolas" w:hAnsi="Consolas"/>
          <w:sz w:val="17"/>
        </w:rPr>
        <w:t>The server remains authoritative during checkout.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Q. ADMIN DASHBOARD</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Build a professional admin panel.</w:t>
      </w:r>
    </w:p>
    <w:p>
      <w:pPr>
        <w:spacing w:after="0"/>
      </w:pPr>
      <w:r>
        <w:rPr>
          <w:rFonts w:ascii="Consolas" w:hAnsi="Consolas"/>
          <w:sz w:val="17"/>
        </w:rPr>
      </w:r>
    </w:p>
    <w:p>
      <w:pPr>
        <w:spacing w:after="0"/>
      </w:pPr>
      <w:r>
        <w:rPr>
          <w:rFonts w:ascii="Consolas" w:hAnsi="Consolas"/>
          <w:sz w:val="17"/>
        </w:rPr>
        <w:t>Dashboard cards:</w:t>
      </w:r>
    </w:p>
    <w:p>
      <w:pPr>
        <w:spacing w:after="0"/>
      </w:pPr>
      <w:r>
        <w:rPr>
          <w:rFonts w:ascii="Consolas" w:hAnsi="Consolas"/>
          <w:sz w:val="17"/>
        </w:rPr>
        <w:t>- Today's Orders</w:t>
      </w:r>
    </w:p>
    <w:p>
      <w:pPr>
        <w:spacing w:after="0"/>
      </w:pPr>
      <w:r>
        <w:rPr>
          <w:rFonts w:ascii="Consolas" w:hAnsi="Consolas"/>
          <w:sz w:val="17"/>
        </w:rPr>
        <w:t>- Pending Orders</w:t>
      </w:r>
    </w:p>
    <w:p>
      <w:pPr>
        <w:spacing w:after="0"/>
      </w:pPr>
      <w:r>
        <w:rPr>
          <w:rFonts w:ascii="Consolas" w:hAnsi="Consolas"/>
          <w:sz w:val="17"/>
        </w:rPr>
        <w:t>- Processing Orders</w:t>
      </w:r>
    </w:p>
    <w:p>
      <w:pPr>
        <w:spacing w:after="0"/>
      </w:pPr>
      <w:r>
        <w:rPr>
          <w:rFonts w:ascii="Consolas" w:hAnsi="Consolas"/>
          <w:sz w:val="17"/>
        </w:rPr>
        <w:t>- Delivered Orders</w:t>
      </w:r>
    </w:p>
    <w:p>
      <w:pPr>
        <w:spacing w:after="0"/>
      </w:pPr>
      <w:r>
        <w:rPr>
          <w:rFonts w:ascii="Consolas" w:hAnsi="Consolas"/>
          <w:sz w:val="17"/>
        </w:rPr>
        <w:t>- Today's Sales</w:t>
      </w:r>
    </w:p>
    <w:p>
      <w:pPr>
        <w:spacing w:after="0"/>
      </w:pPr>
      <w:r>
        <w:rPr>
          <w:rFonts w:ascii="Consolas" w:hAnsi="Consolas"/>
          <w:sz w:val="17"/>
        </w:rPr>
        <w:t>- Total Products</w:t>
      </w:r>
    </w:p>
    <w:p>
      <w:pPr>
        <w:spacing w:after="0"/>
      </w:pPr>
      <w:r>
        <w:rPr>
          <w:rFonts w:ascii="Consolas" w:hAnsi="Consolas"/>
          <w:sz w:val="17"/>
        </w:rPr>
        <w:t>- Low Stock Products</w:t>
      </w:r>
    </w:p>
    <w:p>
      <w:pPr>
        <w:spacing w:after="0"/>
      </w:pPr>
      <w:r>
        <w:rPr>
          <w:rFonts w:ascii="Consolas" w:hAnsi="Consolas"/>
          <w:sz w:val="17"/>
        </w:rPr>
      </w:r>
    </w:p>
    <w:p>
      <w:pPr>
        <w:spacing w:after="0"/>
      </w:pPr>
      <w:r>
        <w:rPr>
          <w:rFonts w:ascii="Consolas" w:hAnsi="Consolas"/>
          <w:sz w:val="17"/>
        </w:rPr>
        <w:t>Recent orders table:</w:t>
      </w:r>
    </w:p>
    <w:p>
      <w:pPr>
        <w:spacing w:after="0"/>
      </w:pPr>
      <w:r>
        <w:rPr>
          <w:rFonts w:ascii="Consolas" w:hAnsi="Consolas"/>
          <w:sz w:val="17"/>
        </w:rPr>
        <w:t>Order #</w:t>
      </w:r>
    </w:p>
    <w:p>
      <w:pPr>
        <w:spacing w:after="0"/>
      </w:pPr>
      <w:r>
        <w:rPr>
          <w:rFonts w:ascii="Consolas" w:hAnsi="Consolas"/>
          <w:sz w:val="17"/>
        </w:rPr>
        <w:t>Customer</w:t>
      </w:r>
    </w:p>
    <w:p>
      <w:pPr>
        <w:spacing w:after="0"/>
      </w:pPr>
      <w:r>
        <w:rPr>
          <w:rFonts w:ascii="Consolas" w:hAnsi="Consolas"/>
          <w:sz w:val="17"/>
        </w:rPr>
        <w:t>University</w:t>
      </w:r>
    </w:p>
    <w:p>
      <w:pPr>
        <w:spacing w:after="0"/>
      </w:pPr>
      <w:r>
        <w:rPr>
          <w:rFonts w:ascii="Consolas" w:hAnsi="Consolas"/>
          <w:sz w:val="17"/>
        </w:rPr>
        <w:t>Total</w:t>
      </w:r>
    </w:p>
    <w:p>
      <w:pPr>
        <w:spacing w:after="0"/>
      </w:pPr>
      <w:r>
        <w:rPr>
          <w:rFonts w:ascii="Consolas" w:hAnsi="Consolas"/>
          <w:sz w:val="17"/>
        </w:rPr>
        <w:t>Payment</w:t>
      </w:r>
    </w:p>
    <w:p>
      <w:pPr>
        <w:spacing w:after="0"/>
      </w:pPr>
      <w:r>
        <w:rPr>
          <w:rFonts w:ascii="Consolas" w:hAnsi="Consolas"/>
          <w:sz w:val="17"/>
        </w:rPr>
        <w:t>Status</w:t>
      </w:r>
    </w:p>
    <w:p>
      <w:pPr>
        <w:spacing w:after="0"/>
      </w:pPr>
      <w:r>
        <w:rPr>
          <w:rFonts w:ascii="Consolas" w:hAnsi="Consolas"/>
          <w:sz w:val="17"/>
        </w:rPr>
        <w:t>Date</w:t>
      </w:r>
    </w:p>
    <w:p>
      <w:pPr>
        <w:spacing w:after="0"/>
      </w:pPr>
      <w:r>
        <w:rPr>
          <w:rFonts w:ascii="Consolas" w:hAnsi="Consolas"/>
          <w:sz w:val="17"/>
        </w:rPr>
        <w:t>Action</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R. ADMIN ORDER MANAGEMENT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Order statuses:</w:t>
      </w:r>
    </w:p>
    <w:p>
      <w:pPr>
        <w:spacing w:after="0"/>
      </w:pPr>
      <w:r>
        <w:rPr>
          <w:rFonts w:ascii="Consolas" w:hAnsi="Consolas"/>
          <w:sz w:val="17"/>
        </w:rPr>
      </w:r>
    </w:p>
    <w:p>
      <w:pPr>
        <w:spacing w:after="0"/>
      </w:pPr>
      <w:r>
        <w:rPr>
          <w:rFonts w:ascii="Consolas" w:hAnsi="Consolas"/>
          <w:sz w:val="17"/>
        </w:rPr>
        <w:t>PENDING</w:t>
      </w:r>
    </w:p>
    <w:p>
      <w:pPr>
        <w:spacing w:after="0"/>
      </w:pPr>
      <w:r>
        <w:rPr>
          <w:rFonts w:ascii="Consolas" w:hAnsi="Consolas"/>
          <w:sz w:val="17"/>
        </w:rPr>
        <w:t>→ CONFIRMED</w:t>
      </w:r>
    </w:p>
    <w:p>
      <w:pPr>
        <w:spacing w:after="0"/>
      </w:pPr>
      <w:r>
        <w:rPr>
          <w:rFonts w:ascii="Consolas" w:hAnsi="Consolas"/>
          <w:sz w:val="17"/>
        </w:rPr>
        <w:t>→ PROCESSING</w:t>
      </w:r>
    </w:p>
    <w:p>
      <w:pPr>
        <w:spacing w:after="0"/>
      </w:pPr>
      <w:r>
        <w:rPr>
          <w:rFonts w:ascii="Consolas" w:hAnsi="Consolas"/>
          <w:sz w:val="17"/>
        </w:rPr>
        <w:t>→ SHIPPED</w:t>
      </w:r>
    </w:p>
    <w:p>
      <w:pPr>
        <w:spacing w:after="0"/>
      </w:pPr>
      <w:r>
        <w:rPr>
          <w:rFonts w:ascii="Consolas" w:hAnsi="Consolas"/>
          <w:sz w:val="17"/>
        </w:rPr>
        <w:t>→ DELIVERED</w:t>
      </w:r>
    </w:p>
    <w:p>
      <w:pPr>
        <w:spacing w:after="0"/>
      </w:pPr>
      <w:r>
        <w:rPr>
          <w:rFonts w:ascii="Consolas" w:hAnsi="Consolas"/>
          <w:sz w:val="17"/>
        </w:rPr>
      </w:r>
    </w:p>
    <w:p>
      <w:pPr>
        <w:spacing w:after="0"/>
      </w:pPr>
      <w:r>
        <w:rPr>
          <w:rFonts w:ascii="Consolas" w:hAnsi="Consolas"/>
          <w:sz w:val="17"/>
        </w:rPr>
        <w:t>CANCELLED can occur where appropriate.</w:t>
      </w:r>
    </w:p>
    <w:p>
      <w:pPr>
        <w:spacing w:after="0"/>
      </w:pPr>
      <w:r>
        <w:rPr>
          <w:rFonts w:ascii="Consolas" w:hAnsi="Consolas"/>
          <w:sz w:val="17"/>
        </w:rPr>
      </w:r>
    </w:p>
    <w:p>
      <w:pPr>
        <w:spacing w:after="0"/>
      </w:pPr>
      <w:r>
        <w:rPr>
          <w:rFonts w:ascii="Consolas" w:hAnsi="Consolas"/>
          <w:sz w:val="17"/>
        </w:rPr>
        <w:t>Allow admin to update status.</w:t>
      </w:r>
    </w:p>
    <w:p>
      <w:pPr>
        <w:spacing w:after="0"/>
      </w:pPr>
      <w:r>
        <w:rPr>
          <w:rFonts w:ascii="Consolas" w:hAnsi="Consolas"/>
          <w:sz w:val="17"/>
        </w:rPr>
      </w:r>
    </w:p>
    <w:p>
      <w:pPr>
        <w:spacing w:after="0"/>
      </w:pPr>
      <w:r>
        <w:rPr>
          <w:rFonts w:ascii="Consolas" w:hAnsi="Consolas"/>
          <w:sz w:val="17"/>
        </w:rPr>
        <w:t>Show:</w:t>
      </w:r>
    </w:p>
    <w:p>
      <w:pPr>
        <w:spacing w:after="0"/>
      </w:pPr>
      <w:r>
        <w:rPr>
          <w:rFonts w:ascii="Consolas" w:hAnsi="Consolas"/>
          <w:sz w:val="17"/>
        </w:rPr>
        <w:t>- Order number</w:t>
      </w:r>
    </w:p>
    <w:p>
      <w:pPr>
        <w:spacing w:after="0"/>
      </w:pPr>
      <w:r>
        <w:rPr>
          <w:rFonts w:ascii="Consolas" w:hAnsi="Consolas"/>
          <w:sz w:val="17"/>
        </w:rPr>
        <w:t>- Customer</w:t>
      </w:r>
    </w:p>
    <w:p>
      <w:pPr>
        <w:spacing w:after="0"/>
      </w:pPr>
      <w:r>
        <w:rPr>
          <w:rFonts w:ascii="Consolas" w:hAnsi="Consolas"/>
          <w:sz w:val="17"/>
        </w:rPr>
        <w:t>- Phone</w:t>
      </w:r>
    </w:p>
    <w:p>
      <w:pPr>
        <w:spacing w:after="0"/>
      </w:pPr>
      <w:r>
        <w:rPr>
          <w:rFonts w:ascii="Consolas" w:hAnsi="Consolas"/>
          <w:sz w:val="17"/>
        </w:rPr>
        <w:t>- University</w:t>
      </w:r>
    </w:p>
    <w:p>
      <w:pPr>
        <w:spacing w:after="0"/>
      </w:pPr>
      <w:r>
        <w:rPr>
          <w:rFonts w:ascii="Consolas" w:hAnsi="Consolas"/>
          <w:sz w:val="17"/>
        </w:rPr>
        <w:t>- Address</w:t>
      </w:r>
    </w:p>
    <w:p>
      <w:pPr>
        <w:spacing w:after="0"/>
      </w:pPr>
      <w:r>
        <w:rPr>
          <w:rFonts w:ascii="Consolas" w:hAnsi="Consolas"/>
          <w:sz w:val="17"/>
        </w:rPr>
        <w:t>- Products</w:t>
      </w:r>
    </w:p>
    <w:p>
      <w:pPr>
        <w:spacing w:after="0"/>
      </w:pPr>
      <w:r>
        <w:rPr>
          <w:rFonts w:ascii="Consolas" w:hAnsi="Consolas"/>
          <w:sz w:val="17"/>
        </w:rPr>
        <w:t>- Quantities</w:t>
      </w:r>
    </w:p>
    <w:p>
      <w:pPr>
        <w:spacing w:after="0"/>
      </w:pPr>
      <w:r>
        <w:rPr>
          <w:rFonts w:ascii="Consolas" w:hAnsi="Consolas"/>
          <w:sz w:val="17"/>
        </w:rPr>
        <w:t>- Price at purchase</w:t>
      </w:r>
    </w:p>
    <w:p>
      <w:pPr>
        <w:spacing w:after="0"/>
      </w:pPr>
      <w:r>
        <w:rPr>
          <w:rFonts w:ascii="Consolas" w:hAnsi="Consolas"/>
          <w:sz w:val="17"/>
        </w:rPr>
        <w:t>- Subtotal</w:t>
      </w:r>
    </w:p>
    <w:p>
      <w:pPr>
        <w:spacing w:after="0"/>
      </w:pPr>
      <w:r>
        <w:rPr>
          <w:rFonts w:ascii="Consolas" w:hAnsi="Consolas"/>
          <w:sz w:val="17"/>
        </w:rPr>
        <w:t>- Delivery</w:t>
      </w:r>
    </w:p>
    <w:p>
      <w:pPr>
        <w:spacing w:after="0"/>
      </w:pPr>
      <w:r>
        <w:rPr>
          <w:rFonts w:ascii="Consolas" w:hAnsi="Consolas"/>
          <w:sz w:val="17"/>
        </w:rPr>
        <w:t>- Discount</w:t>
      </w:r>
    </w:p>
    <w:p>
      <w:pPr>
        <w:spacing w:after="0"/>
      </w:pPr>
      <w:r>
        <w:rPr>
          <w:rFonts w:ascii="Consolas" w:hAnsi="Consolas"/>
          <w:sz w:val="17"/>
        </w:rPr>
        <w:t>- Total</w:t>
      </w:r>
    </w:p>
    <w:p>
      <w:pPr>
        <w:spacing w:after="0"/>
      </w:pPr>
      <w:r>
        <w:rPr>
          <w:rFonts w:ascii="Consolas" w:hAnsi="Consolas"/>
          <w:sz w:val="17"/>
        </w:rPr>
        <w:t>- Payment method</w:t>
      </w:r>
    </w:p>
    <w:p>
      <w:pPr>
        <w:spacing w:after="0"/>
      </w:pPr>
      <w:r>
        <w:rPr>
          <w:rFonts w:ascii="Consolas" w:hAnsi="Consolas"/>
          <w:sz w:val="17"/>
        </w:rPr>
        <w:t>- bKash transaction ID if provided</w:t>
      </w:r>
    </w:p>
    <w:p>
      <w:pPr>
        <w:spacing w:after="0"/>
      </w:pPr>
      <w:r>
        <w:rPr>
          <w:rFonts w:ascii="Consolas" w:hAnsi="Consolas"/>
          <w:sz w:val="17"/>
        </w:rPr>
        <w:t>- Status</w:t>
      </w:r>
    </w:p>
    <w:p>
      <w:pPr>
        <w:spacing w:after="0"/>
      </w:pPr>
      <w:r>
        <w:rPr>
          <w:rFonts w:ascii="Consolas" w:hAnsi="Consolas"/>
          <w:sz w:val="17"/>
        </w:rPr>
        <w:t>- Created date</w:t>
      </w:r>
    </w:p>
    <w:p>
      <w:pPr>
        <w:spacing w:after="0"/>
      </w:pPr>
      <w:r>
        <w:rPr>
          <w:rFonts w:ascii="Consolas" w:hAnsi="Consolas"/>
          <w:sz w:val="17"/>
        </w:rPr>
        <w:t>- Updated date</w:t>
      </w:r>
    </w:p>
    <w:p>
      <w:pPr>
        <w:spacing w:after="0"/>
      </w:pPr>
      <w:r>
        <w:rPr>
          <w:rFonts w:ascii="Consolas" w:hAnsi="Consolas"/>
          <w:sz w:val="17"/>
        </w:rPr>
      </w:r>
    </w:p>
    <w:p>
      <w:pPr>
        <w:spacing w:after="0"/>
      </w:pPr>
      <w:r>
        <w:rPr>
          <w:rFonts w:ascii="Consolas" w:hAnsi="Consolas"/>
          <w:sz w:val="17"/>
        </w:rPr>
        <w:t>Add:</w:t>
      </w:r>
    </w:p>
    <w:p>
      <w:pPr>
        <w:spacing w:after="0"/>
      </w:pPr>
      <w:r>
        <w:rPr>
          <w:rFonts w:ascii="Consolas" w:hAnsi="Consolas"/>
          <w:sz w:val="17"/>
        </w:rPr>
        <w:t>- Print order</w:t>
      </w:r>
    </w:p>
    <w:p>
      <w:pPr>
        <w:spacing w:after="0"/>
      </w:pPr>
      <w:r>
        <w:rPr>
          <w:rFonts w:ascii="Consolas" w:hAnsi="Consolas"/>
          <w:sz w:val="17"/>
        </w:rPr>
        <w:t>- Print packing/order summary</w:t>
      </w:r>
    </w:p>
    <w:p>
      <w:pPr>
        <w:spacing w:after="0"/>
      </w:pPr>
      <w:r>
        <w:rPr>
          <w:rFonts w:ascii="Consolas" w:hAnsi="Consolas"/>
          <w:sz w:val="17"/>
        </w:rPr>
      </w:r>
    </w:p>
    <w:p>
      <w:pPr>
        <w:spacing w:after="0"/>
      </w:pPr>
      <w:r>
        <w:rPr>
          <w:rFonts w:ascii="Consolas" w:hAnsi="Consolas"/>
          <w:sz w:val="17"/>
        </w:rPr>
        <w:t>Use a printer-friendly layout.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S. ADMIN PRODUCT MANAGEMENT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Admin can:</w:t>
      </w:r>
    </w:p>
    <w:p>
      <w:pPr>
        <w:spacing w:after="0"/>
      </w:pPr>
      <w:r>
        <w:rPr>
          <w:rFonts w:ascii="Consolas" w:hAnsi="Consolas"/>
          <w:sz w:val="17"/>
        </w:rPr>
        <w:t>- Create</w:t>
      </w:r>
    </w:p>
    <w:p>
      <w:pPr>
        <w:spacing w:after="0"/>
      </w:pPr>
      <w:r>
        <w:rPr>
          <w:rFonts w:ascii="Consolas" w:hAnsi="Consolas"/>
          <w:sz w:val="17"/>
        </w:rPr>
        <w:t>- Edit</w:t>
      </w:r>
    </w:p>
    <w:p>
      <w:pPr>
        <w:spacing w:after="0"/>
      </w:pPr>
      <w:r>
        <w:rPr>
          <w:rFonts w:ascii="Consolas" w:hAnsi="Consolas"/>
          <w:sz w:val="17"/>
        </w:rPr>
        <w:t>- Activate/deactivate</w:t>
      </w:r>
    </w:p>
    <w:p>
      <w:pPr>
        <w:spacing w:after="0"/>
      </w:pPr>
      <w:r>
        <w:rPr>
          <w:rFonts w:ascii="Consolas" w:hAnsi="Consolas"/>
          <w:sz w:val="17"/>
        </w:rPr>
        <w:t>- Delete/archive</w:t>
      </w:r>
    </w:p>
    <w:p>
      <w:pPr>
        <w:spacing w:after="0"/>
      </w:pPr>
      <w:r>
        <w:rPr>
          <w:rFonts w:ascii="Consolas" w:hAnsi="Consolas"/>
          <w:sz w:val="17"/>
        </w:rPr>
        <w:t>- Change price</w:t>
      </w:r>
    </w:p>
    <w:p>
      <w:pPr>
        <w:spacing w:after="0"/>
      </w:pPr>
      <w:r>
        <w:rPr>
          <w:rFonts w:ascii="Consolas" w:hAnsi="Consolas"/>
          <w:sz w:val="17"/>
        </w:rPr>
        <w:t>- Change market price</w:t>
      </w:r>
    </w:p>
    <w:p>
      <w:pPr>
        <w:spacing w:after="0"/>
      </w:pPr>
      <w:r>
        <w:rPr>
          <w:rFonts w:ascii="Consolas" w:hAnsi="Consolas"/>
          <w:sz w:val="17"/>
        </w:rPr>
        <w:t>- Change stock</w:t>
      </w:r>
    </w:p>
    <w:p>
      <w:pPr>
        <w:spacing w:after="0"/>
      </w:pPr>
      <w:r>
        <w:rPr>
          <w:rFonts w:ascii="Consolas" w:hAnsi="Consolas"/>
          <w:sz w:val="17"/>
        </w:rPr>
        <w:t>- Upload images</w:t>
      </w:r>
    </w:p>
    <w:p>
      <w:pPr>
        <w:spacing w:after="0"/>
      </w:pPr>
      <w:r>
        <w:rPr>
          <w:rFonts w:ascii="Consolas" w:hAnsi="Consolas"/>
          <w:sz w:val="17"/>
        </w:rPr>
        <w:t>- Set category</w:t>
      </w:r>
    </w:p>
    <w:p>
      <w:pPr>
        <w:spacing w:after="0"/>
      </w:pPr>
      <w:r>
        <w:rPr>
          <w:rFonts w:ascii="Consolas" w:hAnsi="Consolas"/>
          <w:sz w:val="17"/>
        </w:rPr>
        <w:t>- Set featured</w:t>
      </w:r>
    </w:p>
    <w:p>
      <w:pPr>
        <w:spacing w:after="0"/>
      </w:pPr>
      <w:r>
        <w:rPr>
          <w:rFonts w:ascii="Consolas" w:hAnsi="Consolas"/>
          <w:sz w:val="17"/>
        </w:rPr>
        <w:t>- Set items included</w:t>
      </w:r>
    </w:p>
    <w:p>
      <w:pPr>
        <w:spacing w:after="0"/>
      </w:pPr>
      <w:r>
        <w:rPr>
          <w:rFonts w:ascii="Consolas" w:hAnsi="Consolas"/>
          <w:sz w:val="17"/>
        </w:rPr>
      </w:r>
    </w:p>
    <w:p>
      <w:pPr>
        <w:spacing w:after="0"/>
      </w:pPr>
      <w:r>
        <w:rPr>
          <w:rFonts w:ascii="Consolas" w:hAnsi="Consolas"/>
          <w:sz w:val="17"/>
        </w:rPr>
        <w:t>Product form:</w:t>
      </w:r>
    </w:p>
    <w:p>
      <w:pPr>
        <w:spacing w:after="0"/>
      </w:pPr>
      <w:r>
        <w:rPr>
          <w:rFonts w:ascii="Consolas" w:hAnsi="Consolas"/>
          <w:sz w:val="17"/>
        </w:rPr>
      </w:r>
    </w:p>
    <w:p>
      <w:pPr>
        <w:spacing w:after="0"/>
      </w:pPr>
      <w:r>
        <w:rPr>
          <w:rFonts w:ascii="Consolas" w:hAnsi="Consolas"/>
          <w:sz w:val="17"/>
        </w:rPr>
        <w:t>Title</w:t>
      </w:r>
    </w:p>
    <w:p>
      <w:pPr>
        <w:spacing w:after="0"/>
      </w:pPr>
      <w:r>
        <w:rPr>
          <w:rFonts w:ascii="Consolas" w:hAnsi="Consolas"/>
          <w:sz w:val="17"/>
        </w:rPr>
        <w:t>Slug</w:t>
      </w:r>
    </w:p>
    <w:p>
      <w:pPr>
        <w:spacing w:after="0"/>
      </w:pPr>
      <w:r>
        <w:rPr>
          <w:rFonts w:ascii="Consolas" w:hAnsi="Consolas"/>
          <w:sz w:val="17"/>
        </w:rPr>
        <w:t>Description</w:t>
      </w:r>
    </w:p>
    <w:p>
      <w:pPr>
        <w:spacing w:after="0"/>
      </w:pPr>
      <w:r>
        <w:rPr>
          <w:rFonts w:ascii="Consolas" w:hAnsi="Consolas"/>
          <w:sz w:val="17"/>
        </w:rPr>
        <w:t>Selling Price</w:t>
      </w:r>
    </w:p>
    <w:p>
      <w:pPr>
        <w:spacing w:after="0"/>
      </w:pPr>
      <w:r>
        <w:rPr>
          <w:rFonts w:ascii="Consolas" w:hAnsi="Consolas"/>
          <w:sz w:val="17"/>
        </w:rPr>
        <w:t>Market Price</w:t>
      </w:r>
    </w:p>
    <w:p>
      <w:pPr>
        <w:spacing w:after="0"/>
      </w:pPr>
      <w:r>
        <w:rPr>
          <w:rFonts w:ascii="Consolas" w:hAnsi="Consolas"/>
          <w:sz w:val="17"/>
        </w:rPr>
        <w:t>Stock</w:t>
      </w:r>
    </w:p>
    <w:p>
      <w:pPr>
        <w:spacing w:after="0"/>
      </w:pPr>
      <w:r>
        <w:rPr>
          <w:rFonts w:ascii="Consolas" w:hAnsi="Consolas"/>
          <w:sz w:val="17"/>
        </w:rPr>
        <w:t>Category</w:t>
      </w:r>
    </w:p>
    <w:p>
      <w:pPr>
        <w:spacing w:after="0"/>
      </w:pPr>
      <w:r>
        <w:rPr>
          <w:rFonts w:ascii="Consolas" w:hAnsi="Consolas"/>
          <w:sz w:val="17"/>
        </w:rPr>
        <w:t>Images</w:t>
      </w:r>
    </w:p>
    <w:p>
      <w:pPr>
        <w:spacing w:after="0"/>
      </w:pPr>
      <w:r>
        <w:rPr>
          <w:rFonts w:ascii="Consolas" w:hAnsi="Consolas"/>
          <w:sz w:val="17"/>
        </w:rPr>
        <w:t>Items Included</w:t>
      </w:r>
    </w:p>
    <w:p>
      <w:pPr>
        <w:spacing w:after="0"/>
      </w:pPr>
      <w:r>
        <w:rPr>
          <w:rFonts w:ascii="Consolas" w:hAnsi="Consolas"/>
          <w:sz w:val="17"/>
        </w:rPr>
        <w:t>Featured</w:t>
      </w:r>
    </w:p>
    <w:p>
      <w:pPr>
        <w:spacing w:after="0"/>
      </w:pPr>
      <w:r>
        <w:rPr>
          <w:rFonts w:ascii="Consolas" w:hAnsi="Consolas"/>
          <w:sz w:val="17"/>
        </w:rPr>
        <w:t>Active</w:t>
      </w:r>
    </w:p>
    <w:p>
      <w:pPr>
        <w:spacing w:after="0"/>
      </w:pPr>
      <w:r>
        <w:rPr>
          <w:rFonts w:ascii="Consolas" w:hAnsi="Consolas"/>
          <w:sz w:val="17"/>
        </w:rPr>
      </w:r>
    </w:p>
    <w:p>
      <w:pPr>
        <w:spacing w:after="0"/>
      </w:pPr>
      <w:r>
        <w:rPr>
          <w:rFonts w:ascii="Consolas" w:hAnsi="Consolas"/>
          <w:sz w:val="17"/>
        </w:rPr>
        <w:t>Use Cloudinary for image uploads.</w:t>
      </w:r>
    </w:p>
    <w:p>
      <w:pPr>
        <w:spacing w:after="0"/>
      </w:pPr>
      <w:r>
        <w:rPr>
          <w:rFonts w:ascii="Consolas" w:hAnsi="Consolas"/>
          <w:sz w:val="17"/>
        </w:rPr>
      </w:r>
    </w:p>
    <w:p>
      <w:pPr>
        <w:spacing w:after="0"/>
      </w:pPr>
      <w:r>
        <w:rPr>
          <w:rFonts w:ascii="Consolas" w:hAnsi="Consolas"/>
          <w:sz w:val="17"/>
        </w:rPr>
        <w:t>Show image previews.</w:t>
      </w:r>
    </w:p>
    <w:p>
      <w:pPr>
        <w:spacing w:after="0"/>
      </w:pPr>
      <w:r>
        <w:rPr>
          <w:rFonts w:ascii="Consolas" w:hAnsi="Consolas"/>
          <w:sz w:val="17"/>
        </w:rPr>
      </w:r>
    </w:p>
    <w:p>
      <w:pPr>
        <w:spacing w:after="0"/>
      </w:pPr>
      <w:r>
        <w:rPr>
          <w:rFonts w:ascii="Consolas" w:hAnsi="Consolas"/>
          <w:sz w:val="17"/>
        </w:rPr>
        <w:t>Validate:</w:t>
      </w:r>
    </w:p>
    <w:p>
      <w:pPr>
        <w:spacing w:after="0"/>
      </w:pPr>
      <w:r>
        <w:rPr>
          <w:rFonts w:ascii="Consolas" w:hAnsi="Consolas"/>
          <w:sz w:val="17"/>
        </w:rPr>
        <w:t>- price &gt;= 0</w:t>
      </w:r>
    </w:p>
    <w:p>
      <w:pPr>
        <w:spacing w:after="0"/>
      </w:pPr>
      <w:r>
        <w:rPr>
          <w:rFonts w:ascii="Consolas" w:hAnsi="Consolas"/>
          <w:sz w:val="17"/>
        </w:rPr>
        <w:t>- marketPrice &gt;= price when supplied</w:t>
      </w:r>
    </w:p>
    <w:p>
      <w:pPr>
        <w:spacing w:after="0"/>
      </w:pPr>
      <w:r>
        <w:rPr>
          <w:rFonts w:ascii="Consolas" w:hAnsi="Consolas"/>
          <w:sz w:val="17"/>
        </w:rPr>
        <w:t>- stock &gt;= 0</w:t>
      </w:r>
    </w:p>
    <w:p>
      <w:pPr>
        <w:spacing w:after="0"/>
      </w:pPr>
      <w:r>
        <w:rPr>
          <w:rFonts w:ascii="Consolas" w:hAnsi="Consolas"/>
          <w:sz w:val="17"/>
        </w:rPr>
        <w:t>- title required</w:t>
      </w:r>
    </w:p>
    <w:p>
      <w:pPr>
        <w:spacing w:after="0"/>
      </w:pPr>
      <w:r>
        <w:rPr>
          <w:rFonts w:ascii="Consolas" w:hAnsi="Consolas"/>
          <w:sz w:val="17"/>
        </w:rPr>
        <w:t>- description required</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T. CUSTOMER MANAGEMENT</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Admin customer page:</w:t>
      </w:r>
    </w:p>
    <w:p>
      <w:pPr>
        <w:spacing w:after="0"/>
      </w:pPr>
      <w:r>
        <w:rPr>
          <w:rFonts w:ascii="Consolas" w:hAnsi="Consolas"/>
          <w:sz w:val="17"/>
        </w:rPr>
      </w:r>
    </w:p>
    <w:p>
      <w:pPr>
        <w:spacing w:after="0"/>
      </w:pPr>
      <w:r>
        <w:rPr>
          <w:rFonts w:ascii="Consolas" w:hAnsi="Consolas"/>
          <w:sz w:val="17"/>
        </w:rPr>
        <w:t>Customer name</w:t>
      </w:r>
    </w:p>
    <w:p>
      <w:pPr>
        <w:spacing w:after="0"/>
      </w:pPr>
      <w:r>
        <w:rPr>
          <w:rFonts w:ascii="Consolas" w:hAnsi="Consolas"/>
          <w:sz w:val="17"/>
        </w:rPr>
        <w:t>Phone</w:t>
      </w:r>
    </w:p>
    <w:p>
      <w:pPr>
        <w:spacing w:after="0"/>
      </w:pPr>
      <w:r>
        <w:rPr>
          <w:rFonts w:ascii="Consolas" w:hAnsi="Consolas"/>
          <w:sz w:val="17"/>
        </w:rPr>
        <w:t>University</w:t>
      </w:r>
    </w:p>
    <w:p>
      <w:pPr>
        <w:spacing w:after="0"/>
      </w:pPr>
      <w:r>
        <w:rPr>
          <w:rFonts w:ascii="Consolas" w:hAnsi="Consolas"/>
          <w:sz w:val="17"/>
        </w:rPr>
        <w:t>Number of orders</w:t>
      </w:r>
    </w:p>
    <w:p>
      <w:pPr>
        <w:spacing w:after="0"/>
      </w:pPr>
      <w:r>
        <w:rPr>
          <w:rFonts w:ascii="Consolas" w:hAnsi="Consolas"/>
          <w:sz w:val="17"/>
        </w:rPr>
        <w:t>Total spending</w:t>
      </w:r>
    </w:p>
    <w:p>
      <w:pPr>
        <w:spacing w:after="0"/>
      </w:pPr>
      <w:r>
        <w:rPr>
          <w:rFonts w:ascii="Consolas" w:hAnsi="Consolas"/>
          <w:sz w:val="17"/>
        </w:rPr>
        <w:t>Last order</w:t>
      </w:r>
    </w:p>
    <w:p>
      <w:pPr>
        <w:spacing w:after="0"/>
      </w:pPr>
      <w:r>
        <w:rPr>
          <w:rFonts w:ascii="Consolas" w:hAnsi="Consolas"/>
          <w:sz w:val="17"/>
        </w:rPr>
        <w:t>Customer details</w:t>
      </w:r>
    </w:p>
    <w:p>
      <w:pPr>
        <w:spacing w:after="0"/>
      </w:pPr>
      <w:r>
        <w:rPr>
          <w:rFonts w:ascii="Consolas" w:hAnsi="Consolas"/>
          <w:sz w:val="17"/>
        </w:rPr>
      </w:r>
    </w:p>
    <w:p>
      <w:pPr>
        <w:spacing w:after="0"/>
      </w:pPr>
      <w:r>
        <w:rPr>
          <w:rFonts w:ascii="Consolas" w:hAnsi="Consolas"/>
          <w:sz w:val="17"/>
        </w:rPr>
        <w:t>Customer accounts are NOT required in V1.</w:t>
      </w:r>
    </w:p>
    <w:p>
      <w:pPr>
        <w:spacing w:after="0"/>
      </w:pPr>
      <w:r>
        <w:rPr>
          <w:rFonts w:ascii="Consolas" w:hAnsi="Consolas"/>
          <w:sz w:val="17"/>
        </w:rPr>
      </w:r>
    </w:p>
    <w:p>
      <w:pPr>
        <w:spacing w:after="0"/>
      </w:pPr>
      <w:r>
        <w:rPr>
          <w:rFonts w:ascii="Consolas" w:hAnsi="Consolas"/>
          <w:sz w:val="17"/>
        </w:rPr>
        <w:t>Customers can be identified by phone number.</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U. ADMIN AUTHENTICATION</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Admin login:</w:t>
      </w:r>
    </w:p>
    <w:p>
      <w:pPr>
        <w:spacing w:after="0"/>
      </w:pPr>
      <w:r>
        <w:rPr>
          <w:rFonts w:ascii="Consolas" w:hAnsi="Consolas"/>
          <w:sz w:val="17"/>
        </w:rPr>
        <w:t>Email</w:t>
      </w:r>
    </w:p>
    <w:p>
      <w:pPr>
        <w:spacing w:after="0"/>
      </w:pPr>
      <w:r>
        <w:rPr>
          <w:rFonts w:ascii="Consolas" w:hAnsi="Consolas"/>
          <w:sz w:val="17"/>
        </w:rPr>
        <w:t>Password</w:t>
      </w:r>
    </w:p>
    <w:p>
      <w:pPr>
        <w:spacing w:after="0"/>
      </w:pPr>
      <w:r>
        <w:rPr>
          <w:rFonts w:ascii="Consolas" w:hAnsi="Consolas"/>
          <w:sz w:val="17"/>
        </w:rPr>
      </w:r>
    </w:p>
    <w:p>
      <w:pPr>
        <w:spacing w:after="0"/>
      </w:pPr>
      <w:r>
        <w:rPr>
          <w:rFonts w:ascii="Consolas" w:hAnsi="Consolas"/>
          <w:sz w:val="17"/>
        </w:rPr>
        <w:t>Password:</w:t>
      </w:r>
    </w:p>
    <w:p>
      <w:pPr>
        <w:spacing w:after="0"/>
      </w:pPr>
      <w:r>
        <w:rPr>
          <w:rFonts w:ascii="Consolas" w:hAnsi="Consolas"/>
          <w:sz w:val="17"/>
        </w:rPr>
        <w:t>- Hash using bcrypt.</w:t>
      </w:r>
    </w:p>
    <w:p>
      <w:pPr>
        <w:spacing w:after="0"/>
      </w:pPr>
      <w:r>
        <w:rPr>
          <w:rFonts w:ascii="Consolas" w:hAnsi="Consolas"/>
          <w:sz w:val="17"/>
        </w:rPr>
        <w:t>- Never store plaintext passwords.</w:t>
      </w:r>
    </w:p>
    <w:p>
      <w:pPr>
        <w:spacing w:after="0"/>
      </w:pPr>
      <w:r>
        <w:rPr>
          <w:rFonts w:ascii="Consolas" w:hAnsi="Consolas"/>
          <w:sz w:val="17"/>
        </w:rPr>
      </w:r>
    </w:p>
    <w:p>
      <w:pPr>
        <w:spacing w:after="0"/>
      </w:pPr>
      <w:r>
        <w:rPr>
          <w:rFonts w:ascii="Consolas" w:hAnsi="Consolas"/>
          <w:sz w:val="17"/>
        </w:rPr>
        <w:t>JWT:</w:t>
      </w:r>
    </w:p>
    <w:p>
      <w:pPr>
        <w:spacing w:after="0"/>
      </w:pPr>
      <w:r>
        <w:rPr>
          <w:rFonts w:ascii="Consolas" w:hAnsi="Consolas"/>
          <w:sz w:val="17"/>
        </w:rPr>
        <w:t>- Store in HTTP-only cookie.</w:t>
      </w:r>
    </w:p>
    <w:p>
      <w:pPr>
        <w:spacing w:after="0"/>
      </w:pPr>
      <w:r>
        <w:rPr>
          <w:rFonts w:ascii="Consolas" w:hAnsi="Consolas"/>
          <w:sz w:val="17"/>
        </w:rPr>
        <w:t>- Use appropriate SameSite/Secure configuration.</w:t>
      </w:r>
    </w:p>
    <w:p>
      <w:pPr>
        <w:spacing w:after="0"/>
      </w:pPr>
      <w:r>
        <w:rPr>
          <w:rFonts w:ascii="Consolas" w:hAnsi="Consolas"/>
          <w:sz w:val="17"/>
        </w:rPr>
        <w:t>- Expire sessions appropriately.</w:t>
      </w:r>
    </w:p>
    <w:p>
      <w:pPr>
        <w:spacing w:after="0"/>
      </w:pPr>
      <w:r>
        <w:rPr>
          <w:rFonts w:ascii="Consolas" w:hAnsi="Consolas"/>
          <w:sz w:val="17"/>
        </w:rPr>
        <w:t>- Provide logout.</w:t>
      </w:r>
    </w:p>
    <w:p>
      <w:pPr>
        <w:spacing w:after="0"/>
      </w:pPr>
      <w:r>
        <w:rPr>
          <w:rFonts w:ascii="Consolas" w:hAnsi="Consolas"/>
          <w:sz w:val="17"/>
        </w:rPr>
      </w:r>
    </w:p>
    <w:p>
      <w:pPr>
        <w:spacing w:after="0"/>
      </w:pPr>
      <w:r>
        <w:rPr>
          <w:rFonts w:ascii="Consolas" w:hAnsi="Consolas"/>
          <w:sz w:val="17"/>
        </w:rPr>
        <w:t>Protect all admin APIs.</w:t>
      </w:r>
    </w:p>
    <w:p>
      <w:pPr>
        <w:spacing w:after="0"/>
      </w:pPr>
      <w:r>
        <w:rPr>
          <w:rFonts w:ascii="Consolas" w:hAnsi="Consolas"/>
          <w:sz w:val="17"/>
        </w:rPr>
      </w:r>
    </w:p>
    <w:p>
      <w:pPr>
        <w:spacing w:after="0"/>
      </w:pPr>
      <w:r>
        <w:rPr>
          <w:rFonts w:ascii="Consolas" w:hAnsi="Consolas"/>
          <w:sz w:val="17"/>
        </w:rPr>
        <w:t>Add basic brute-force/rate limiting to admin login.</w:t>
      </w:r>
    </w:p>
    <w:p>
      <w:pPr>
        <w:spacing w:after="0"/>
      </w:pPr>
      <w:r>
        <w:rPr>
          <w:rFonts w:ascii="Consolas" w:hAnsi="Consolas"/>
          <w:sz w:val="17"/>
        </w:rPr>
      </w:r>
    </w:p>
    <w:p>
      <w:pPr>
        <w:spacing w:after="0"/>
      </w:pPr>
      <w:r>
        <w:rPr>
          <w:rFonts w:ascii="Consolas" w:hAnsi="Consolas"/>
          <w:sz w:val="17"/>
        </w:rPr>
        <w:t>Never return password hashes in API responses.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V. CLOUDINARY</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Use Cloudinary for product images.</w:t>
      </w:r>
    </w:p>
    <w:p>
      <w:pPr>
        <w:spacing w:after="0"/>
      </w:pPr>
      <w:r>
        <w:rPr>
          <w:rFonts w:ascii="Consolas" w:hAnsi="Consolas"/>
          <w:sz w:val="17"/>
        </w:rPr>
      </w:r>
    </w:p>
    <w:p>
      <w:pPr>
        <w:spacing w:after="0"/>
      </w:pPr>
      <w:r>
        <w:rPr>
          <w:rFonts w:ascii="Consolas" w:hAnsi="Consolas"/>
          <w:sz w:val="17"/>
        </w:rPr>
        <w:t>Environment variables:</w:t>
      </w:r>
    </w:p>
    <w:p>
      <w:pPr>
        <w:spacing w:after="0"/>
      </w:pPr>
      <w:r>
        <w:rPr>
          <w:rFonts w:ascii="Consolas" w:hAnsi="Consolas"/>
          <w:sz w:val="17"/>
        </w:rPr>
        <w:t>CLOUDINARY_CLOUD_NAME</w:t>
      </w:r>
    </w:p>
    <w:p>
      <w:pPr>
        <w:spacing w:after="0"/>
      </w:pPr>
      <w:r>
        <w:rPr>
          <w:rFonts w:ascii="Consolas" w:hAnsi="Consolas"/>
          <w:sz w:val="17"/>
        </w:rPr>
        <w:t>CLOUDINARY_API_KEY</w:t>
      </w:r>
    </w:p>
    <w:p>
      <w:pPr>
        <w:spacing w:after="0"/>
      </w:pPr>
      <w:r>
        <w:rPr>
          <w:rFonts w:ascii="Consolas" w:hAnsi="Consolas"/>
          <w:sz w:val="17"/>
        </w:rPr>
        <w:t>CLOUDINARY_API_SECRET</w:t>
      </w:r>
    </w:p>
    <w:p>
      <w:pPr>
        <w:spacing w:after="0"/>
      </w:pPr>
      <w:r>
        <w:rPr>
          <w:rFonts w:ascii="Consolas" w:hAnsi="Consolas"/>
          <w:sz w:val="17"/>
        </w:rPr>
      </w:r>
    </w:p>
    <w:p>
      <w:pPr>
        <w:spacing w:after="0"/>
      </w:pPr>
      <w:r>
        <w:rPr>
          <w:rFonts w:ascii="Consolas" w:hAnsi="Consolas"/>
          <w:sz w:val="17"/>
        </w:rPr>
        <w:t>Never expose CLOUDINARY_API_SECRET to the frontend.</w:t>
      </w:r>
    </w:p>
    <w:p>
      <w:pPr>
        <w:spacing w:after="0"/>
      </w:pPr>
      <w:r>
        <w:rPr>
          <w:rFonts w:ascii="Consolas" w:hAnsi="Consolas"/>
          <w:sz w:val="17"/>
        </w:rPr>
      </w:r>
    </w:p>
    <w:p>
      <w:pPr>
        <w:spacing w:after="0"/>
      </w:pPr>
      <w:r>
        <w:rPr>
          <w:rFonts w:ascii="Consolas" w:hAnsi="Consolas"/>
          <w:sz w:val="17"/>
        </w:rPr>
        <w:t>Backend should handle upload.</w:t>
      </w:r>
    </w:p>
    <w:p>
      <w:pPr>
        <w:spacing w:after="0"/>
      </w:pPr>
      <w:r>
        <w:rPr>
          <w:rFonts w:ascii="Consolas" w:hAnsi="Consolas"/>
          <w:sz w:val="17"/>
        </w:rPr>
      </w:r>
    </w:p>
    <w:p>
      <w:pPr>
        <w:spacing w:after="0"/>
      </w:pPr>
      <w:r>
        <w:rPr>
          <w:rFonts w:ascii="Consolas" w:hAnsi="Consolas"/>
          <w:sz w:val="17"/>
        </w:rPr>
        <w:t>Store resulting secure image URLs in Product.images.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W. ENVIRONMENT VARIABLES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Use Replit Secrets/environment variables.</w:t>
      </w:r>
    </w:p>
    <w:p>
      <w:pPr>
        <w:spacing w:after="0"/>
      </w:pPr>
      <w:r>
        <w:rPr>
          <w:rFonts w:ascii="Consolas" w:hAnsi="Consolas"/>
          <w:sz w:val="17"/>
        </w:rPr>
      </w:r>
    </w:p>
    <w:p>
      <w:pPr>
        <w:spacing w:after="0"/>
      </w:pPr>
      <w:r>
        <w:rPr>
          <w:rFonts w:ascii="Consolas" w:hAnsi="Consolas"/>
          <w:sz w:val="17"/>
        </w:rPr>
        <w:t>Expected variables:</w:t>
      </w:r>
    </w:p>
    <w:p>
      <w:pPr>
        <w:spacing w:after="0"/>
      </w:pPr>
      <w:r>
        <w:rPr>
          <w:rFonts w:ascii="Consolas" w:hAnsi="Consolas"/>
          <w:sz w:val="17"/>
        </w:rPr>
      </w:r>
    </w:p>
    <w:p>
      <w:pPr>
        <w:spacing w:after="0"/>
      </w:pPr>
      <w:r>
        <w:rPr>
          <w:rFonts w:ascii="Consolas" w:hAnsi="Consolas"/>
          <w:sz w:val="17"/>
        </w:rPr>
        <w:t>DATABASE_URL=</w:t>
      </w:r>
    </w:p>
    <w:p>
      <w:pPr>
        <w:spacing w:after="0"/>
      </w:pPr>
      <w:r>
        <w:rPr>
          <w:rFonts w:ascii="Consolas" w:hAnsi="Consolas"/>
          <w:sz w:val="17"/>
        </w:rPr>
        <w:t>JWT_SECRET=</w:t>
      </w:r>
    </w:p>
    <w:p>
      <w:pPr>
        <w:spacing w:after="0"/>
      </w:pPr>
      <w:r>
        <w:rPr>
          <w:rFonts w:ascii="Consolas" w:hAnsi="Consolas"/>
          <w:sz w:val="17"/>
        </w:rPr>
        <w:t>CLOUDINARY_CLOUD_NAME=</w:t>
      </w:r>
    </w:p>
    <w:p>
      <w:pPr>
        <w:spacing w:after="0"/>
      </w:pPr>
      <w:r>
        <w:rPr>
          <w:rFonts w:ascii="Consolas" w:hAnsi="Consolas"/>
          <w:sz w:val="17"/>
        </w:rPr>
        <w:t>CLOUDINARY_API_KEY=</w:t>
      </w:r>
    </w:p>
    <w:p>
      <w:pPr>
        <w:spacing w:after="0"/>
      </w:pPr>
      <w:r>
        <w:rPr>
          <w:rFonts w:ascii="Consolas" w:hAnsi="Consolas"/>
          <w:sz w:val="17"/>
        </w:rPr>
        <w:t>CLOUDINARY_API_SECRET=</w:t>
      </w:r>
    </w:p>
    <w:p>
      <w:pPr>
        <w:spacing w:after="0"/>
      </w:pPr>
      <w:r>
        <w:rPr>
          <w:rFonts w:ascii="Consolas" w:hAnsi="Consolas"/>
          <w:sz w:val="17"/>
        </w:rPr>
        <w:t>BKASH_PAYMENT_NUMBER=</w:t>
      </w:r>
    </w:p>
    <w:p>
      <w:pPr>
        <w:spacing w:after="0"/>
      </w:pPr>
      <w:r>
        <w:rPr>
          <w:rFonts w:ascii="Consolas" w:hAnsi="Consolas"/>
          <w:sz w:val="17"/>
        </w:rPr>
        <w:t>STANDARD_DELIVERY_FEE=</w:t>
      </w:r>
    </w:p>
    <w:p>
      <w:pPr>
        <w:spacing w:after="0"/>
      </w:pPr>
      <w:r>
        <w:rPr>
          <w:rFonts w:ascii="Consolas" w:hAnsi="Consolas"/>
          <w:sz w:val="17"/>
        </w:rPr>
        <w:t>FREE_DELIVERY_THRESHOLD=</w:t>
      </w:r>
    </w:p>
    <w:p>
      <w:pPr>
        <w:spacing w:after="0"/>
      </w:pPr>
      <w:r>
        <w:rPr>
          <w:rFonts w:ascii="Consolas" w:hAnsi="Consolas"/>
          <w:sz w:val="17"/>
        </w:rPr>
        <w:t>NODE_ENV=</w:t>
      </w:r>
    </w:p>
    <w:p>
      <w:pPr>
        <w:spacing w:after="0"/>
      </w:pPr>
      <w:r>
        <w:rPr>
          <w:rFonts w:ascii="Consolas" w:hAnsi="Consolas"/>
          <w:sz w:val="17"/>
        </w:rPr>
        <w:t>PORT=</w:t>
      </w:r>
    </w:p>
    <w:p>
      <w:pPr>
        <w:spacing w:after="0"/>
      </w:pPr>
      <w:r>
        <w:rPr>
          <w:rFonts w:ascii="Consolas" w:hAnsi="Consolas"/>
          <w:sz w:val="17"/>
        </w:rPr>
      </w:r>
    </w:p>
    <w:p>
      <w:pPr>
        <w:spacing w:after="0"/>
      </w:pPr>
      <w:r>
        <w:rPr>
          <w:rFonts w:ascii="Consolas" w:hAnsi="Consolas"/>
          <w:sz w:val="17"/>
        </w:rPr>
        <w:t>If using additional services, document their environment variables.</w:t>
      </w:r>
    </w:p>
    <w:p>
      <w:pPr>
        <w:spacing w:after="0"/>
      </w:pPr>
      <w:r>
        <w:rPr>
          <w:rFonts w:ascii="Consolas" w:hAnsi="Consolas"/>
          <w:sz w:val="17"/>
        </w:rPr>
      </w:r>
    </w:p>
    <w:p>
      <w:pPr>
        <w:spacing w:after="0"/>
      </w:pPr>
      <w:r>
        <w:rPr>
          <w:rFonts w:ascii="Consolas" w:hAnsi="Consolas"/>
          <w:sz w:val="17"/>
        </w:rPr>
        <w:t>Do not commit .env with secrets.</w:t>
      </w:r>
    </w:p>
    <w:p>
      <w:pPr>
        <w:spacing w:after="0"/>
      </w:pPr>
      <w:r>
        <w:rPr>
          <w:rFonts w:ascii="Consolas" w:hAnsi="Consolas"/>
          <w:sz w:val="17"/>
        </w:rPr>
      </w:r>
    </w:p>
    <w:p>
      <w:pPr>
        <w:spacing w:after="0"/>
      </w:pPr>
      <w:r>
        <w:rPr>
          <w:rFonts w:ascii="Consolas" w:hAnsi="Consolas"/>
          <w:sz w:val="17"/>
        </w:rPr>
        <w:t>Create/update .env.example with variable names only.</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X. SECURITY REQUIREMENTS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Implement:</w:t>
      </w:r>
    </w:p>
    <w:p>
      <w:pPr>
        <w:spacing w:after="0"/>
      </w:pPr>
      <w:r>
        <w:rPr>
          <w:rFonts w:ascii="Consolas" w:hAnsi="Consolas"/>
          <w:sz w:val="17"/>
        </w:rPr>
        <w:t>- Helmet</w:t>
      </w:r>
    </w:p>
    <w:p>
      <w:pPr>
        <w:spacing w:after="0"/>
      </w:pPr>
      <w:r>
        <w:rPr>
          <w:rFonts w:ascii="Consolas" w:hAnsi="Consolas"/>
          <w:sz w:val="17"/>
        </w:rPr>
        <w:t>- Rate limiting</w:t>
      </w:r>
    </w:p>
    <w:p>
      <w:pPr>
        <w:spacing w:after="0"/>
      </w:pPr>
      <w:r>
        <w:rPr>
          <w:rFonts w:ascii="Consolas" w:hAnsi="Consolas"/>
          <w:sz w:val="17"/>
        </w:rPr>
        <w:t>- CORS</w:t>
      </w:r>
    </w:p>
    <w:p>
      <w:pPr>
        <w:spacing w:after="0"/>
      </w:pPr>
      <w:r>
        <w:rPr>
          <w:rFonts w:ascii="Consolas" w:hAnsi="Consolas"/>
          <w:sz w:val="17"/>
        </w:rPr>
        <w:t>- Input validation</w:t>
      </w:r>
    </w:p>
    <w:p>
      <w:pPr>
        <w:spacing w:after="0"/>
      </w:pPr>
      <w:r>
        <w:rPr>
          <w:rFonts w:ascii="Consolas" w:hAnsi="Consolas"/>
          <w:sz w:val="17"/>
        </w:rPr>
        <w:t>- Proper error handling</w:t>
      </w:r>
    </w:p>
    <w:p>
      <w:pPr>
        <w:spacing w:after="0"/>
      </w:pPr>
      <w:r>
        <w:rPr>
          <w:rFonts w:ascii="Consolas" w:hAnsi="Consolas"/>
          <w:sz w:val="17"/>
        </w:rPr>
        <w:t>- HTTP-only cookies</w:t>
      </w:r>
    </w:p>
    <w:p>
      <w:pPr>
        <w:spacing w:after="0"/>
      </w:pPr>
      <w:r>
        <w:rPr>
          <w:rFonts w:ascii="Consolas" w:hAnsi="Consolas"/>
          <w:sz w:val="17"/>
        </w:rPr>
        <w:t>- Secure cookie in production</w:t>
      </w:r>
    </w:p>
    <w:p>
      <w:pPr>
        <w:spacing w:after="0"/>
      </w:pPr>
      <w:r>
        <w:rPr>
          <w:rFonts w:ascii="Consolas" w:hAnsi="Consolas"/>
          <w:sz w:val="17"/>
        </w:rPr>
        <w:t>- Password hashing</w:t>
      </w:r>
    </w:p>
    <w:p>
      <w:pPr>
        <w:spacing w:after="0"/>
      </w:pPr>
      <w:r>
        <w:rPr>
          <w:rFonts w:ascii="Consolas" w:hAnsi="Consolas"/>
          <w:sz w:val="17"/>
        </w:rPr>
        <w:t>- No secret exposure</w:t>
      </w:r>
    </w:p>
    <w:p>
      <w:pPr>
        <w:spacing w:after="0"/>
      </w:pPr>
      <w:r>
        <w:rPr>
          <w:rFonts w:ascii="Consolas" w:hAnsi="Consolas"/>
          <w:sz w:val="17"/>
        </w:rPr>
        <w:t>- No sensitive error messages</w:t>
      </w:r>
    </w:p>
    <w:p>
      <w:pPr>
        <w:spacing w:after="0"/>
      </w:pPr>
      <w:r>
        <w:rPr>
          <w:rFonts w:ascii="Consolas" w:hAnsi="Consolas"/>
          <w:sz w:val="17"/>
        </w:rPr>
        <w:t>- Prisma parameterized/database-safe operations</w:t>
      </w:r>
    </w:p>
    <w:p>
      <w:pPr>
        <w:spacing w:after="0"/>
      </w:pPr>
      <w:r>
        <w:rPr>
          <w:rFonts w:ascii="Consolas" w:hAnsi="Consolas"/>
          <w:sz w:val="17"/>
        </w:rPr>
        <w:t>- Server-side authorization</w:t>
      </w:r>
    </w:p>
    <w:p>
      <w:pPr>
        <w:spacing w:after="0"/>
      </w:pPr>
      <w:r>
        <w:rPr>
          <w:rFonts w:ascii="Consolas" w:hAnsi="Consolas"/>
          <w:sz w:val="17"/>
        </w:rPr>
        <w:t>- Server-side price calculation</w:t>
      </w:r>
    </w:p>
    <w:p>
      <w:pPr>
        <w:spacing w:after="0"/>
      </w:pPr>
      <w:r>
        <w:rPr>
          <w:rFonts w:ascii="Consolas" w:hAnsi="Consolas"/>
          <w:sz w:val="17"/>
        </w:rPr>
        <w:t>- Server-side stock validation</w:t>
      </w:r>
    </w:p>
    <w:p>
      <w:pPr>
        <w:spacing w:after="0"/>
      </w:pPr>
      <w:r>
        <w:rPr>
          <w:rFonts w:ascii="Consolas" w:hAnsi="Consolas"/>
          <w:sz w:val="17"/>
        </w:rPr>
      </w:r>
    </w:p>
    <w:p>
      <w:pPr>
        <w:spacing w:after="0"/>
      </w:pPr>
      <w:r>
        <w:rPr>
          <w:rFonts w:ascii="Consolas" w:hAnsi="Consolas"/>
          <w:sz w:val="17"/>
        </w:rPr>
        <w:t>Do not rely on frontend route protection alone.</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Y. ERROR HANDLING</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Create centralized error handling.</w:t>
      </w:r>
    </w:p>
    <w:p>
      <w:pPr>
        <w:spacing w:after="0"/>
      </w:pPr>
      <w:r>
        <w:rPr>
          <w:rFonts w:ascii="Consolas" w:hAnsi="Consolas"/>
          <w:sz w:val="17"/>
        </w:rPr>
      </w:r>
    </w:p>
    <w:p>
      <w:pPr>
        <w:spacing w:after="0"/>
      </w:pPr>
      <w:r>
        <w:rPr>
          <w:rFonts w:ascii="Consolas" w:hAnsi="Consolas"/>
          <w:sz w:val="17"/>
        </w:rPr>
        <w:t>API responses should have a predictable structure.</w:t>
      </w:r>
    </w:p>
    <w:p>
      <w:pPr>
        <w:spacing w:after="0"/>
      </w:pPr>
      <w:r>
        <w:rPr>
          <w:rFonts w:ascii="Consolas" w:hAnsi="Consolas"/>
          <w:sz w:val="17"/>
        </w:rPr>
      </w:r>
    </w:p>
    <w:p>
      <w:pPr>
        <w:spacing w:after="0"/>
      </w:pPr>
      <w:r>
        <w:rPr>
          <w:rFonts w:ascii="Consolas" w:hAnsi="Consolas"/>
          <w:sz w:val="17"/>
        </w:rPr>
        <w:t>Success:</w:t>
      </w:r>
    </w:p>
    <w:p>
      <w:pPr>
        <w:spacing w:after="0"/>
      </w:pPr>
      <w:r>
        <w:rPr>
          <w:rFonts w:ascii="Consolas" w:hAnsi="Consolas"/>
          <w:sz w:val="17"/>
        </w:rPr>
        <w:t>{</w:t>
      </w:r>
    </w:p>
    <w:p>
      <w:pPr>
        <w:spacing w:after="0"/>
      </w:pPr>
      <w:r>
        <w:rPr>
          <w:rFonts w:ascii="Consolas" w:hAnsi="Consolas"/>
          <w:sz w:val="17"/>
        </w:rPr>
        <w:t xml:space="preserve">  "success": true,</w:t>
      </w:r>
    </w:p>
    <w:p>
      <w:pPr>
        <w:spacing w:after="0"/>
      </w:pPr>
      <w:r>
        <w:rPr>
          <w:rFonts w:ascii="Consolas" w:hAnsi="Consolas"/>
          <w:sz w:val="17"/>
        </w:rPr>
        <w:t xml:space="preserve">  "data": ...</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Error:</w:t>
      </w:r>
    </w:p>
    <w:p>
      <w:pPr>
        <w:spacing w:after="0"/>
      </w:pPr>
      <w:r>
        <w:rPr>
          <w:rFonts w:ascii="Consolas" w:hAnsi="Consolas"/>
          <w:sz w:val="17"/>
        </w:rPr>
        <w:t>{</w:t>
      </w:r>
    </w:p>
    <w:p>
      <w:pPr>
        <w:spacing w:after="0"/>
      </w:pPr>
      <w:r>
        <w:rPr>
          <w:rFonts w:ascii="Consolas" w:hAnsi="Consolas"/>
          <w:sz w:val="17"/>
        </w:rPr>
        <w:t xml:space="preserve">  "success": false,</w:t>
      </w:r>
    </w:p>
    <w:p>
      <w:pPr>
        <w:spacing w:after="0"/>
      </w:pPr>
      <w:r>
        <w:rPr>
          <w:rFonts w:ascii="Consolas" w:hAnsi="Consolas"/>
          <w:sz w:val="17"/>
        </w:rPr>
        <w:t xml:space="preserve">  "message": "Human readable message",</w:t>
      </w:r>
    </w:p>
    <w:p>
      <w:pPr>
        <w:spacing w:after="0"/>
      </w:pPr>
      <w:r>
        <w:rPr>
          <w:rFonts w:ascii="Consolas" w:hAnsi="Consolas"/>
          <w:sz w:val="17"/>
        </w:rPr>
        <w:t xml:space="preserve">  "code": "OPTIONAL_ERROR_CODE"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Do not expose stack traces in production.</w:t>
      </w:r>
    </w:p>
    <w:p>
      <w:pPr>
        <w:spacing w:after="0"/>
      </w:pPr>
      <w:r>
        <w:rPr>
          <w:rFonts w:ascii="Consolas" w:hAnsi="Consolas"/>
          <w:sz w:val="17"/>
        </w:rPr>
      </w:r>
    </w:p>
    <w:p>
      <w:pPr>
        <w:spacing w:after="0"/>
      </w:pPr>
      <w:r>
        <w:rPr>
          <w:rFonts w:ascii="Consolas" w:hAnsi="Consolas"/>
          <w:sz w:val="17"/>
        </w:rPr>
        <w:t>Frontend should show useful messages such as:</w:t>
      </w:r>
    </w:p>
    <w:p>
      <w:pPr>
        <w:spacing w:after="0"/>
      </w:pPr>
      <w:r>
        <w:rPr>
          <w:rFonts w:ascii="Consolas" w:hAnsi="Consolas"/>
          <w:sz w:val="17"/>
        </w:rPr>
        <w:t>- Product is out of stock.</w:t>
      </w:r>
    </w:p>
    <w:p>
      <w:pPr>
        <w:spacing w:after="0"/>
      </w:pPr>
      <w:r>
        <w:rPr>
          <w:rFonts w:ascii="Consolas" w:hAnsi="Consolas"/>
          <w:sz w:val="17"/>
        </w:rPr>
        <w:t>- Quantity exceeds available stock.</w:t>
      </w:r>
    </w:p>
    <w:p>
      <w:pPr>
        <w:spacing w:after="0"/>
      </w:pPr>
      <w:r>
        <w:rPr>
          <w:rFonts w:ascii="Consolas" w:hAnsi="Consolas"/>
          <w:sz w:val="17"/>
        </w:rPr>
        <w:t>- Order could not be created. Please try again.</w:t>
      </w:r>
    </w:p>
    <w:p>
      <w:pPr>
        <w:spacing w:after="0"/>
      </w:pPr>
      <w:r>
        <w:rPr>
          <w:rFonts w:ascii="Consolas" w:hAnsi="Consolas"/>
          <w:sz w:val="17"/>
        </w:rPr>
        <w:t>- Invalid transaction ID.</w:t>
      </w:r>
    </w:p>
    <w:p>
      <w:pPr>
        <w:spacing w:after="0"/>
      </w:pPr>
      <w:r>
        <w:rPr>
          <w:rFonts w:ascii="Consolas" w:hAnsi="Consolas"/>
          <w:sz w:val="17"/>
        </w:rPr>
        <w:t>- Session expired.</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Z. LOADING / EMPTY STATES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Every major data-driven page must have:</w:t>
      </w:r>
    </w:p>
    <w:p>
      <w:pPr>
        <w:spacing w:after="0"/>
      </w:pPr>
      <w:r>
        <w:rPr>
          <w:rFonts w:ascii="Consolas" w:hAnsi="Consolas"/>
          <w:sz w:val="17"/>
        </w:rPr>
        <w:t>- Loading state</w:t>
      </w:r>
    </w:p>
    <w:p>
      <w:pPr>
        <w:spacing w:after="0"/>
      </w:pPr>
      <w:r>
        <w:rPr>
          <w:rFonts w:ascii="Consolas" w:hAnsi="Consolas"/>
          <w:sz w:val="17"/>
        </w:rPr>
        <w:t>- Error state</w:t>
      </w:r>
    </w:p>
    <w:p>
      <w:pPr>
        <w:spacing w:after="0"/>
      </w:pPr>
      <w:r>
        <w:rPr>
          <w:rFonts w:ascii="Consolas" w:hAnsi="Consolas"/>
          <w:sz w:val="17"/>
        </w:rPr>
        <w:t>- Empty state</w:t>
      </w:r>
    </w:p>
    <w:p>
      <w:pPr>
        <w:spacing w:after="0"/>
      </w:pPr>
      <w:r>
        <w:rPr>
          <w:rFonts w:ascii="Consolas" w:hAnsi="Consolas"/>
          <w:sz w:val="17"/>
        </w:rPr>
      </w:r>
    </w:p>
    <w:p>
      <w:pPr>
        <w:spacing w:after="0"/>
      </w:pPr>
      <w:r>
        <w:rPr>
          <w:rFonts w:ascii="Consolas" w:hAnsi="Consolas"/>
          <w:sz w:val="17"/>
        </w:rPr>
        <w:t>Examples:</w:t>
      </w:r>
    </w:p>
    <w:p>
      <w:pPr>
        <w:spacing w:after="0"/>
      </w:pPr>
      <w:r>
        <w:rPr>
          <w:rFonts w:ascii="Consolas" w:hAnsi="Consolas"/>
          <w:sz w:val="17"/>
        </w:rPr>
      </w:r>
    </w:p>
    <w:p>
      <w:pPr>
        <w:spacing w:after="0"/>
      </w:pPr>
      <w:r>
        <w:rPr>
          <w:rFonts w:ascii="Consolas" w:hAnsi="Consolas"/>
          <w:sz w:val="17"/>
        </w:rPr>
        <w:t>No products:</w:t>
      </w:r>
    </w:p>
    <w:p>
      <w:pPr>
        <w:spacing w:after="0"/>
      </w:pPr>
      <w:r>
        <w:rPr>
          <w:rFonts w:ascii="Consolas" w:hAnsi="Consolas"/>
          <w:sz w:val="17"/>
        </w:rPr>
        <w:t>"No products available right now."</w:t>
      </w:r>
    </w:p>
    <w:p>
      <w:pPr>
        <w:spacing w:after="0"/>
      </w:pPr>
      <w:r>
        <w:rPr>
          <w:rFonts w:ascii="Consolas" w:hAnsi="Consolas"/>
          <w:sz w:val="17"/>
        </w:rPr>
      </w:r>
    </w:p>
    <w:p>
      <w:pPr>
        <w:spacing w:after="0"/>
      </w:pPr>
      <w:r>
        <w:rPr>
          <w:rFonts w:ascii="Consolas" w:hAnsi="Consolas"/>
          <w:sz w:val="17"/>
        </w:rPr>
        <w:t>No orders:</w:t>
      </w:r>
    </w:p>
    <w:p>
      <w:pPr>
        <w:spacing w:after="0"/>
      </w:pPr>
      <w:r>
        <w:rPr>
          <w:rFonts w:ascii="Consolas" w:hAnsi="Consolas"/>
          <w:sz w:val="17"/>
        </w:rPr>
        <w:t>"No orders found."</w:t>
      </w:r>
    </w:p>
    <w:p>
      <w:pPr>
        <w:spacing w:after="0"/>
      </w:pPr>
      <w:r>
        <w:rPr>
          <w:rFonts w:ascii="Consolas" w:hAnsi="Consolas"/>
          <w:sz w:val="17"/>
        </w:rPr>
      </w:r>
    </w:p>
    <w:p>
      <w:pPr>
        <w:spacing w:after="0"/>
      </w:pPr>
      <w:r>
        <w:rPr>
          <w:rFonts w:ascii="Consolas" w:hAnsi="Consolas"/>
          <w:sz w:val="17"/>
        </w:rPr>
        <w:t>Low stock:</w:t>
      </w:r>
    </w:p>
    <w:p>
      <w:pPr>
        <w:spacing w:after="0"/>
      </w:pPr>
      <w:r>
        <w:rPr>
          <w:rFonts w:ascii="Consolas" w:hAnsi="Consolas"/>
          <w:sz w:val="17"/>
        </w:rPr>
        <w:t>"Only 3 left."</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AA. RESPONSIVE DESIGN</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Test at:</w:t>
      </w:r>
    </w:p>
    <w:p>
      <w:pPr>
        <w:spacing w:after="0"/>
      </w:pPr>
      <w:r>
        <w:rPr>
          <w:rFonts w:ascii="Consolas" w:hAnsi="Consolas"/>
          <w:sz w:val="17"/>
        </w:rPr>
        <w:t>- Mobile 360px</w:t>
      </w:r>
    </w:p>
    <w:p>
      <w:pPr>
        <w:spacing w:after="0"/>
      </w:pPr>
      <w:r>
        <w:rPr>
          <w:rFonts w:ascii="Consolas" w:hAnsi="Consolas"/>
          <w:sz w:val="17"/>
        </w:rPr>
        <w:t>- Mobile 390px</w:t>
      </w:r>
    </w:p>
    <w:p>
      <w:pPr>
        <w:spacing w:after="0"/>
      </w:pPr>
      <w:r>
        <w:rPr>
          <w:rFonts w:ascii="Consolas" w:hAnsi="Consolas"/>
          <w:sz w:val="17"/>
        </w:rPr>
        <w:t>- Tablet</w:t>
      </w:r>
    </w:p>
    <w:p>
      <w:pPr>
        <w:spacing w:after="0"/>
      </w:pPr>
      <w:r>
        <w:rPr>
          <w:rFonts w:ascii="Consolas" w:hAnsi="Consolas"/>
          <w:sz w:val="17"/>
        </w:rPr>
        <w:t>- Desktop 1366px</w:t>
      </w:r>
    </w:p>
    <w:p>
      <w:pPr>
        <w:spacing w:after="0"/>
      </w:pPr>
      <w:r>
        <w:rPr>
          <w:rFonts w:ascii="Consolas" w:hAnsi="Consolas"/>
          <w:sz w:val="17"/>
        </w:rPr>
        <w:t>- Desktop 1920px</w:t>
      </w:r>
    </w:p>
    <w:p>
      <w:pPr>
        <w:spacing w:after="0"/>
      </w:pPr>
      <w:r>
        <w:rPr>
          <w:rFonts w:ascii="Consolas" w:hAnsi="Consolas"/>
          <w:sz w:val="17"/>
        </w:rPr>
      </w:r>
    </w:p>
    <w:p>
      <w:pPr>
        <w:spacing w:after="0"/>
      </w:pPr>
      <w:r>
        <w:rPr>
          <w:rFonts w:ascii="Consolas" w:hAnsi="Consolas"/>
          <w:sz w:val="17"/>
        </w:rPr>
        <w:t>The checkout must be extremely easy to use on mobile.</w:t>
      </w:r>
    </w:p>
    <w:p>
      <w:pPr>
        <w:spacing w:after="0"/>
      </w:pPr>
      <w:r>
        <w:rPr>
          <w:rFonts w:ascii="Consolas" w:hAnsi="Consolas"/>
          <w:sz w:val="17"/>
        </w:rPr>
      </w:r>
    </w:p>
    <w:p>
      <w:pPr>
        <w:spacing w:after="0"/>
      </w:pPr>
      <w:r>
        <w:rPr>
          <w:rFonts w:ascii="Consolas" w:hAnsi="Consolas"/>
          <w:sz w:val="17"/>
        </w:rPr>
        <w:t>Avoid horizontal overflow.</w:t>
      </w:r>
    </w:p>
    <w:p>
      <w:pPr>
        <w:spacing w:after="0"/>
      </w:pPr>
      <w:r>
        <w:rPr>
          <w:rFonts w:ascii="Consolas" w:hAnsi="Consolas"/>
          <w:sz w:val="17"/>
        </w:rPr>
      </w:r>
    </w:p>
    <w:p>
      <w:pPr>
        <w:spacing w:after="0"/>
      </w:pPr>
      <w:r>
        <w:rPr>
          <w:rFonts w:ascii="Consolas" w:hAnsi="Consolas"/>
          <w:sz w:val="17"/>
        </w:rPr>
        <w:t>Buttons should be touch-friendly.</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AB. SEO</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Implement basic SEO:</w:t>
      </w:r>
    </w:p>
    <w:p>
      <w:pPr>
        <w:spacing w:after="0"/>
      </w:pPr>
      <w:r>
        <w:rPr>
          <w:rFonts w:ascii="Consolas" w:hAnsi="Consolas"/>
          <w:sz w:val="17"/>
        </w:rPr>
        <w:t>- Page titles</w:t>
      </w:r>
    </w:p>
    <w:p>
      <w:pPr>
        <w:spacing w:after="0"/>
      </w:pPr>
      <w:r>
        <w:rPr>
          <w:rFonts w:ascii="Consolas" w:hAnsi="Consolas"/>
          <w:sz w:val="17"/>
        </w:rPr>
        <w:t>- Meta descriptions</w:t>
      </w:r>
    </w:p>
    <w:p>
      <w:pPr>
        <w:spacing w:after="0"/>
      </w:pPr>
      <w:r>
        <w:rPr>
          <w:rFonts w:ascii="Consolas" w:hAnsi="Consolas"/>
          <w:sz w:val="17"/>
        </w:rPr>
        <w:t>- Proper heading hierarchy</w:t>
      </w:r>
    </w:p>
    <w:p>
      <w:pPr>
        <w:spacing w:after="0"/>
      </w:pPr>
      <w:r>
        <w:rPr>
          <w:rFonts w:ascii="Consolas" w:hAnsi="Consolas"/>
          <w:sz w:val="17"/>
        </w:rPr>
        <w:t>- Product titles</w:t>
      </w:r>
    </w:p>
    <w:p>
      <w:pPr>
        <w:spacing w:after="0"/>
      </w:pPr>
      <w:r>
        <w:rPr>
          <w:rFonts w:ascii="Consolas" w:hAnsi="Consolas"/>
          <w:sz w:val="17"/>
        </w:rPr>
        <w:t>- Clean URLs/slugs</w:t>
      </w:r>
    </w:p>
    <w:p>
      <w:pPr>
        <w:spacing w:after="0"/>
      </w:pPr>
      <w:r>
        <w:rPr>
          <w:rFonts w:ascii="Consolas" w:hAnsi="Consolas"/>
          <w:sz w:val="17"/>
        </w:rPr>
        <w:t>- Open Graph basics where practical</w:t>
      </w:r>
    </w:p>
    <w:p>
      <w:pPr>
        <w:spacing w:after="0"/>
      </w:pPr>
      <w:r>
        <w:rPr>
          <w:rFonts w:ascii="Consolas" w:hAnsi="Consolas"/>
          <w:sz w:val="17"/>
        </w:rPr>
      </w:r>
    </w:p>
    <w:p>
      <w:pPr>
        <w:spacing w:after="0"/>
      </w:pPr>
      <w:r>
        <w:rPr>
          <w:rFonts w:ascii="Consolas" w:hAnsi="Consolas"/>
          <w:sz w:val="17"/>
        </w:rPr>
        <w:t>Example:</w:t>
      </w:r>
    </w:p>
    <w:p>
      <w:pPr>
        <w:spacing w:after="0"/>
      </w:pPr>
      <w:r>
        <w:rPr>
          <w:rFonts w:ascii="Consolas" w:hAnsi="Consolas"/>
          <w:sz w:val="17"/>
        </w:rPr>
        <w:t>Undergraduate Hub | University Stationery &amp; Campus Essentials</w:t>
      </w:r>
    </w:p>
    <w:p>
      <w:pPr>
        <w:spacing w:after="0"/>
      </w:pPr>
      <w:r>
        <w:rPr>
          <w:rFonts w:ascii="Consolas" w:hAnsi="Consolas"/>
          <w:sz w:val="17"/>
        </w:rPr>
      </w:r>
    </w:p>
    <w:p>
      <w:pPr>
        <w:spacing w:after="0"/>
      </w:pPr>
      <w:r>
        <w:rPr>
          <w:rFonts w:ascii="Consolas" w:hAnsi="Consolas"/>
          <w:sz w:val="17"/>
        </w:rPr>
        <w:t>Product URL:</w:t>
      </w:r>
    </w:p>
    <w:p>
      <w:pPr>
        <w:spacing w:after="0"/>
      </w:pPr>
      <w:r>
        <w:rPr>
          <w:rFonts w:ascii="Consolas" w:hAnsi="Consolas"/>
          <w:sz w:val="17"/>
        </w:rPr>
        <w:t xml:space="preserve"> /products/backbencher-combo</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AC. PERFORMANCE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Optimize:</w:t>
      </w:r>
    </w:p>
    <w:p>
      <w:pPr>
        <w:spacing w:after="0"/>
      </w:pPr>
      <w:r>
        <w:rPr>
          <w:rFonts w:ascii="Consolas" w:hAnsi="Consolas"/>
          <w:sz w:val="17"/>
        </w:rPr>
        <w:t>- Image sizes</w:t>
      </w:r>
    </w:p>
    <w:p>
      <w:pPr>
        <w:spacing w:after="0"/>
      </w:pPr>
      <w:r>
        <w:rPr>
          <w:rFonts w:ascii="Consolas" w:hAnsi="Consolas"/>
          <w:sz w:val="17"/>
        </w:rPr>
        <w:t>- Lazy loading</w:t>
      </w:r>
    </w:p>
    <w:p>
      <w:pPr>
        <w:spacing w:after="0"/>
      </w:pPr>
      <w:r>
        <w:rPr>
          <w:rFonts w:ascii="Consolas" w:hAnsi="Consolas"/>
          <w:sz w:val="17"/>
        </w:rPr>
        <w:t>- API calls</w:t>
      </w:r>
    </w:p>
    <w:p>
      <w:pPr>
        <w:spacing w:after="0"/>
      </w:pPr>
      <w:r>
        <w:rPr>
          <w:rFonts w:ascii="Consolas" w:hAnsi="Consolas"/>
          <w:sz w:val="17"/>
        </w:rPr>
        <w:t>- Database queries</w:t>
      </w:r>
    </w:p>
    <w:p>
      <w:pPr>
        <w:spacing w:after="0"/>
      </w:pPr>
      <w:r>
        <w:rPr>
          <w:rFonts w:ascii="Consolas" w:hAnsi="Consolas"/>
          <w:sz w:val="17"/>
        </w:rPr>
        <w:t>- Frontend bundle</w:t>
      </w:r>
    </w:p>
    <w:p>
      <w:pPr>
        <w:spacing w:after="0"/>
      </w:pPr>
      <w:r>
        <w:rPr>
          <w:rFonts w:ascii="Consolas" w:hAnsi="Consolas"/>
          <w:sz w:val="17"/>
        </w:rPr>
      </w:r>
    </w:p>
    <w:p>
      <w:pPr>
        <w:spacing w:after="0"/>
      </w:pPr>
      <w:r>
        <w:rPr>
          <w:rFonts w:ascii="Consolas" w:hAnsi="Consolas"/>
          <w:sz w:val="17"/>
        </w:rPr>
        <w:t>Do not load massive original Cloudinary images when thumbnails can be used.</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AD. BUSINESS LOGIC</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Important rules:</w:t>
      </w:r>
    </w:p>
    <w:p>
      <w:pPr>
        <w:spacing w:after="0"/>
      </w:pPr>
      <w:r>
        <w:rPr>
          <w:rFonts w:ascii="Consolas" w:hAnsi="Consolas"/>
          <w:sz w:val="17"/>
        </w:rPr>
      </w:r>
    </w:p>
    <w:p>
      <w:pPr>
        <w:spacing w:after="0"/>
      </w:pPr>
      <w:r>
        <w:rPr>
          <w:rFonts w:ascii="Consolas" w:hAnsi="Consolas"/>
          <w:sz w:val="17"/>
        </w:rPr>
        <w:t>1. Product inactive:</w:t>
      </w:r>
    </w:p>
    <w:p>
      <w:pPr>
        <w:spacing w:after="0"/>
      </w:pPr>
      <w:r>
        <w:rPr>
          <w:rFonts w:ascii="Consolas" w:hAnsi="Consolas"/>
          <w:sz w:val="17"/>
        </w:rPr>
        <w:t>Do not show on public storefront.</w:t>
      </w:r>
    </w:p>
    <w:p>
      <w:pPr>
        <w:spacing w:after="0"/>
      </w:pPr>
      <w:r>
        <w:rPr>
          <w:rFonts w:ascii="Consolas" w:hAnsi="Consolas"/>
          <w:sz w:val="17"/>
        </w:rPr>
      </w:r>
    </w:p>
    <w:p>
      <w:pPr>
        <w:spacing w:after="0"/>
      </w:pPr>
      <w:r>
        <w:rPr>
          <w:rFonts w:ascii="Consolas" w:hAnsi="Consolas"/>
          <w:sz w:val="17"/>
        </w:rPr>
        <w:t>2. Product out of stock:</w:t>
      </w:r>
    </w:p>
    <w:p>
      <w:pPr>
        <w:spacing w:after="0"/>
      </w:pPr>
      <w:r>
        <w:rPr>
          <w:rFonts w:ascii="Consolas" w:hAnsi="Consolas"/>
          <w:sz w:val="17"/>
        </w:rPr>
        <w:t>Show out-of-stock state.</w:t>
      </w:r>
    </w:p>
    <w:p>
      <w:pPr>
        <w:spacing w:after="0"/>
      </w:pPr>
      <w:r>
        <w:rPr>
          <w:rFonts w:ascii="Consolas" w:hAnsi="Consolas"/>
          <w:sz w:val="17"/>
        </w:rPr>
      </w:r>
    </w:p>
    <w:p>
      <w:pPr>
        <w:spacing w:after="0"/>
      </w:pPr>
      <w:r>
        <w:rPr>
          <w:rFonts w:ascii="Consolas" w:hAnsi="Consolas"/>
          <w:sz w:val="17"/>
        </w:rPr>
        <w:t>3. Quantity:</w:t>
      </w:r>
    </w:p>
    <w:p>
      <w:pPr>
        <w:spacing w:after="0"/>
      </w:pPr>
      <w:r>
        <w:rPr>
          <w:rFonts w:ascii="Consolas" w:hAnsi="Consolas"/>
          <w:sz w:val="17"/>
        </w:rPr>
        <w:t>Must be positive integer.</w:t>
      </w:r>
    </w:p>
    <w:p>
      <w:pPr>
        <w:spacing w:after="0"/>
      </w:pPr>
      <w:r>
        <w:rPr>
          <w:rFonts w:ascii="Consolas" w:hAnsi="Consolas"/>
          <w:sz w:val="17"/>
        </w:rPr>
      </w:r>
    </w:p>
    <w:p>
      <w:pPr>
        <w:spacing w:after="0"/>
      </w:pPr>
      <w:r>
        <w:rPr>
          <w:rFonts w:ascii="Consolas" w:hAnsi="Consolas"/>
          <w:sz w:val="17"/>
        </w:rPr>
        <w:t>4. Stock:</w:t>
      </w:r>
    </w:p>
    <w:p>
      <w:pPr>
        <w:spacing w:after="0"/>
      </w:pPr>
      <w:r>
        <w:rPr>
          <w:rFonts w:ascii="Consolas" w:hAnsi="Consolas"/>
          <w:sz w:val="17"/>
        </w:rPr>
        <w:t>Cannot become negative.</w:t>
      </w:r>
    </w:p>
    <w:p>
      <w:pPr>
        <w:spacing w:after="0"/>
      </w:pPr>
      <w:r>
        <w:rPr>
          <w:rFonts w:ascii="Consolas" w:hAnsi="Consolas"/>
          <w:sz w:val="17"/>
        </w:rPr>
      </w:r>
    </w:p>
    <w:p>
      <w:pPr>
        <w:spacing w:after="0"/>
      </w:pPr>
      <w:r>
        <w:rPr>
          <w:rFonts w:ascii="Consolas" w:hAnsi="Consolas"/>
          <w:sz w:val="17"/>
        </w:rPr>
        <w:t>5. Order:</w:t>
      </w:r>
    </w:p>
    <w:p>
      <w:pPr>
        <w:spacing w:after="0"/>
      </w:pPr>
      <w:r>
        <w:rPr>
          <w:rFonts w:ascii="Consolas" w:hAnsi="Consolas"/>
          <w:sz w:val="17"/>
        </w:rPr>
        <w:t>Must preserve historical item price.</w:t>
      </w:r>
    </w:p>
    <w:p>
      <w:pPr>
        <w:spacing w:after="0"/>
      </w:pPr>
      <w:r>
        <w:rPr>
          <w:rFonts w:ascii="Consolas" w:hAnsi="Consolas"/>
          <w:sz w:val="17"/>
        </w:rPr>
      </w:r>
    </w:p>
    <w:p>
      <w:pPr>
        <w:spacing w:after="0"/>
      </w:pPr>
      <w:r>
        <w:rPr>
          <w:rFonts w:ascii="Consolas" w:hAnsi="Consolas"/>
          <w:sz w:val="17"/>
        </w:rPr>
        <w:t>6. Cancelled order:</w:t>
      </w:r>
    </w:p>
    <w:p>
      <w:pPr>
        <w:spacing w:after="0"/>
      </w:pPr>
      <w:r>
        <w:rPr>
          <w:rFonts w:ascii="Consolas" w:hAnsi="Consolas"/>
          <w:sz w:val="17"/>
        </w:rPr>
        <w:t>Decide and implement a clear stock-restoration policy. If an order is cancelled after stock was reserved/decreased, restore stock exactly once.</w:t>
      </w:r>
    </w:p>
    <w:p>
      <w:pPr>
        <w:spacing w:after="0"/>
      </w:pPr>
      <w:r>
        <w:rPr>
          <w:rFonts w:ascii="Consolas" w:hAnsi="Consolas"/>
          <w:sz w:val="17"/>
        </w:rPr>
      </w:r>
    </w:p>
    <w:p>
      <w:pPr>
        <w:spacing w:after="0"/>
      </w:pPr>
      <w:r>
        <w:rPr>
          <w:rFonts w:ascii="Consolas" w:hAnsi="Consolas"/>
          <w:sz w:val="17"/>
        </w:rPr>
        <w:t>7. Delivered:</w:t>
      </w:r>
    </w:p>
    <w:p>
      <w:pPr>
        <w:spacing w:after="0"/>
      </w:pPr>
      <w:r>
        <w:rPr>
          <w:rFonts w:ascii="Consolas" w:hAnsi="Consolas"/>
          <w:sz w:val="17"/>
        </w:rPr>
        <w:t>Do not allow accidental duplicate stock restoration.</w:t>
      </w:r>
    </w:p>
    <w:p>
      <w:pPr>
        <w:spacing w:after="0"/>
      </w:pPr>
      <w:r>
        <w:rPr>
          <w:rFonts w:ascii="Consolas" w:hAnsi="Consolas"/>
          <w:sz w:val="17"/>
        </w:rPr>
      </w:r>
    </w:p>
    <w:p>
      <w:pPr>
        <w:spacing w:after="0"/>
      </w:pPr>
      <w:r>
        <w:rPr>
          <w:rFonts w:ascii="Consolas" w:hAnsi="Consolas"/>
          <w:sz w:val="17"/>
        </w:rPr>
        <w:t>8. Admin status changes:</w:t>
      </w:r>
    </w:p>
    <w:p>
      <w:pPr>
        <w:spacing w:after="0"/>
      </w:pPr>
      <w:r>
        <w:rPr>
          <w:rFonts w:ascii="Consolas" w:hAnsi="Consolas"/>
          <w:sz w:val="17"/>
        </w:rPr>
        <w:t>Validate allowed transitions or safely handle transitions.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AE. SEED DATA</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Create sample seed products so the store works immediately.</w:t>
      </w:r>
    </w:p>
    <w:p>
      <w:pPr>
        <w:spacing w:after="0"/>
      </w:pPr>
      <w:r>
        <w:rPr>
          <w:rFonts w:ascii="Consolas" w:hAnsi="Consolas"/>
          <w:sz w:val="17"/>
        </w:rPr>
      </w:r>
    </w:p>
    <w:p>
      <w:pPr>
        <w:spacing w:after="0"/>
      </w:pPr>
      <w:r>
        <w:rPr>
          <w:rFonts w:ascii="Consolas" w:hAnsi="Consolas"/>
          <w:sz w:val="17"/>
        </w:rPr>
        <w:t>Use realistic Undergraduate Hub products such as:</w:t>
      </w:r>
    </w:p>
    <w:p>
      <w:pPr>
        <w:spacing w:after="0"/>
      </w:pPr>
      <w:r>
        <w:rPr>
          <w:rFonts w:ascii="Consolas" w:hAnsi="Consolas"/>
          <w:sz w:val="17"/>
        </w:rPr>
      </w:r>
    </w:p>
    <w:p>
      <w:pPr>
        <w:spacing w:after="0"/>
      </w:pPr>
      <w:r>
        <w:rPr>
          <w:rFonts w:ascii="Consolas" w:hAnsi="Consolas"/>
          <w:sz w:val="17"/>
        </w:rPr>
        <w:t>1. Backbencher Combo</w:t>
      </w:r>
    </w:p>
    <w:p>
      <w:pPr>
        <w:spacing w:after="0"/>
      </w:pPr>
      <w:r>
        <w:rPr>
          <w:rFonts w:ascii="Consolas" w:hAnsi="Consolas"/>
          <w:sz w:val="17"/>
        </w:rPr>
        <w:t>2. Topper Combo</w:t>
      </w:r>
    </w:p>
    <w:p>
      <w:pPr>
        <w:spacing w:after="0"/>
      </w:pPr>
      <w:r>
        <w:rPr>
          <w:rFonts w:ascii="Consolas" w:hAnsi="Consolas"/>
          <w:sz w:val="17"/>
        </w:rPr>
        <w:t>3. Fresh Premium Spiral Notebook</w:t>
      </w:r>
    </w:p>
    <w:p>
      <w:pPr>
        <w:spacing w:after="0"/>
      </w:pPr>
      <w:r>
        <w:rPr>
          <w:rFonts w:ascii="Consolas" w:hAnsi="Consolas"/>
          <w:sz w:val="17"/>
        </w:rPr>
        <w:t>4. Fresh Emoji Pen Set</w:t>
      </w:r>
    </w:p>
    <w:p>
      <w:pPr>
        <w:spacing w:after="0"/>
      </w:pPr>
      <w:r>
        <w:rPr>
          <w:rFonts w:ascii="Consolas" w:hAnsi="Consolas"/>
          <w:sz w:val="17"/>
        </w:rPr>
        <w:t>5. Fresh All Rounder Premium Pen Set</w:t>
      </w:r>
    </w:p>
    <w:p>
      <w:pPr>
        <w:spacing w:after="0"/>
      </w:pPr>
      <w:r>
        <w:rPr>
          <w:rFonts w:ascii="Consolas" w:hAnsi="Consolas"/>
          <w:sz w:val="17"/>
        </w:rPr>
        <w:t>6. Fresh 70 GSM A4 Paper</w:t>
      </w:r>
    </w:p>
    <w:p>
      <w:pPr>
        <w:spacing w:after="0"/>
      </w:pPr>
      <w:r>
        <w:rPr>
          <w:rFonts w:ascii="Consolas" w:hAnsi="Consolas"/>
          <w:sz w:val="17"/>
        </w:rPr>
        <w:t>7. Fresh 80 GSM A4 Paper</w:t>
      </w:r>
    </w:p>
    <w:p>
      <w:pPr>
        <w:spacing w:after="0"/>
      </w:pPr>
      <w:r>
        <w:rPr>
          <w:rFonts w:ascii="Consolas" w:hAnsi="Consolas"/>
          <w:sz w:val="17"/>
        </w:rPr>
        <w:t>8. Campus Pencil Set</w:t>
      </w:r>
    </w:p>
    <w:p>
      <w:pPr>
        <w:spacing w:after="0"/>
      </w:pPr>
      <w:r>
        <w:rPr>
          <w:rFonts w:ascii="Consolas" w:hAnsi="Consolas"/>
          <w:sz w:val="17"/>
        </w:rPr>
      </w:r>
    </w:p>
    <w:p>
      <w:pPr>
        <w:spacing w:after="0"/>
      </w:pPr>
      <w:r>
        <w:rPr>
          <w:rFonts w:ascii="Consolas" w:hAnsi="Consolas"/>
          <w:sz w:val="17"/>
        </w:rPr>
        <w:t>Use placeholder/demo images if Cloudinary is not configured, but structure the system so real images can be uploaded from Admin.</w:t>
      </w:r>
    </w:p>
    <w:p>
      <w:pPr>
        <w:spacing w:after="0"/>
      </w:pPr>
      <w:r>
        <w:rPr>
          <w:rFonts w:ascii="Consolas" w:hAnsi="Consolas"/>
          <w:sz w:val="17"/>
        </w:rPr>
      </w:r>
    </w:p>
    <w:p>
      <w:pPr>
        <w:spacing w:after="0"/>
      </w:pPr>
      <w:r>
        <w:rPr>
          <w:rFonts w:ascii="Consolas" w:hAnsi="Consolas"/>
          <w:sz w:val="17"/>
        </w:rPr>
        <w:t>Clearly mark seed/demo data.</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AF. README</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Create a professional README containing:</w:t>
      </w:r>
    </w:p>
    <w:p>
      <w:pPr>
        <w:spacing w:after="0"/>
      </w:pPr>
      <w:r>
        <w:rPr>
          <w:rFonts w:ascii="Consolas" w:hAnsi="Consolas"/>
          <w:sz w:val="17"/>
        </w:rPr>
      </w:r>
    </w:p>
    <w:p>
      <w:pPr>
        <w:spacing w:after="0"/>
      </w:pPr>
      <w:r>
        <w:rPr>
          <w:rFonts w:ascii="Consolas" w:hAnsi="Consolas"/>
          <w:sz w:val="17"/>
        </w:rPr>
        <w:t>- Project overview</w:t>
      </w:r>
    </w:p>
    <w:p>
      <w:pPr>
        <w:spacing w:after="0"/>
      </w:pPr>
      <w:r>
        <w:rPr>
          <w:rFonts w:ascii="Consolas" w:hAnsi="Consolas"/>
          <w:sz w:val="17"/>
        </w:rPr>
        <w:t>- Features</w:t>
      </w:r>
    </w:p>
    <w:p>
      <w:pPr>
        <w:spacing w:after="0"/>
      </w:pPr>
      <w:r>
        <w:rPr>
          <w:rFonts w:ascii="Consolas" w:hAnsi="Consolas"/>
          <w:sz w:val="17"/>
        </w:rPr>
        <w:t>- Tech stack</w:t>
      </w:r>
    </w:p>
    <w:p>
      <w:pPr>
        <w:spacing w:after="0"/>
      </w:pPr>
      <w:r>
        <w:rPr>
          <w:rFonts w:ascii="Consolas" w:hAnsi="Consolas"/>
          <w:sz w:val="17"/>
        </w:rPr>
        <w:t>- Folder structure</w:t>
      </w:r>
    </w:p>
    <w:p>
      <w:pPr>
        <w:spacing w:after="0"/>
      </w:pPr>
      <w:r>
        <w:rPr>
          <w:rFonts w:ascii="Consolas" w:hAnsi="Consolas"/>
          <w:sz w:val="17"/>
        </w:rPr>
        <w:t>- Environment variables</w:t>
      </w:r>
    </w:p>
    <w:p>
      <w:pPr>
        <w:spacing w:after="0"/>
      </w:pPr>
      <w:r>
        <w:rPr>
          <w:rFonts w:ascii="Consolas" w:hAnsi="Consolas"/>
          <w:sz w:val="17"/>
        </w:rPr>
        <w:t>- Database setup</w:t>
      </w:r>
    </w:p>
    <w:p>
      <w:pPr>
        <w:spacing w:after="0"/>
      </w:pPr>
      <w:r>
        <w:rPr>
          <w:rFonts w:ascii="Consolas" w:hAnsi="Consolas"/>
          <w:sz w:val="17"/>
        </w:rPr>
        <w:t>- Prisma commands</w:t>
      </w:r>
    </w:p>
    <w:p>
      <w:pPr>
        <w:spacing w:after="0"/>
      </w:pPr>
      <w:r>
        <w:rPr>
          <w:rFonts w:ascii="Consolas" w:hAnsi="Consolas"/>
          <w:sz w:val="17"/>
        </w:rPr>
        <w:t>- Seed instructions</w:t>
      </w:r>
    </w:p>
    <w:p>
      <w:pPr>
        <w:spacing w:after="0"/>
      </w:pPr>
      <w:r>
        <w:rPr>
          <w:rFonts w:ascii="Consolas" w:hAnsi="Consolas"/>
          <w:sz w:val="17"/>
        </w:rPr>
        <w:t>- Local development</w:t>
      </w:r>
    </w:p>
    <w:p>
      <w:pPr>
        <w:spacing w:after="0"/>
      </w:pPr>
      <w:r>
        <w:rPr>
          <w:rFonts w:ascii="Consolas" w:hAnsi="Consolas"/>
          <w:sz w:val="17"/>
        </w:rPr>
        <w:t>- Replit development</w:t>
      </w:r>
    </w:p>
    <w:p>
      <w:pPr>
        <w:spacing w:after="0"/>
      </w:pPr>
      <w:r>
        <w:rPr>
          <w:rFonts w:ascii="Consolas" w:hAnsi="Consolas"/>
          <w:sz w:val="17"/>
        </w:rPr>
        <w:t>- Deployment</w:t>
      </w:r>
    </w:p>
    <w:p>
      <w:pPr>
        <w:spacing w:after="0"/>
      </w:pPr>
      <w:r>
        <w:rPr>
          <w:rFonts w:ascii="Consolas" w:hAnsi="Consolas"/>
          <w:sz w:val="17"/>
        </w:rPr>
        <w:t>- Admin setup</w:t>
      </w:r>
    </w:p>
    <w:p>
      <w:pPr>
        <w:spacing w:after="0"/>
      </w:pPr>
      <w:r>
        <w:rPr>
          <w:rFonts w:ascii="Consolas" w:hAnsi="Consolas"/>
          <w:sz w:val="17"/>
        </w:rPr>
        <w:t>- Cloudinary setup</w:t>
      </w:r>
    </w:p>
    <w:p>
      <w:pPr>
        <w:spacing w:after="0"/>
      </w:pPr>
      <w:r>
        <w:rPr>
          <w:rFonts w:ascii="Consolas" w:hAnsi="Consolas"/>
          <w:sz w:val="17"/>
        </w:rPr>
        <w:t>- Troubleshooting</w:t>
      </w:r>
    </w:p>
    <w:p>
      <w:pPr>
        <w:spacing w:after="0"/>
      </w:pPr>
      <w:r>
        <w:rPr>
          <w:rFonts w:ascii="Consolas" w:hAnsi="Consolas"/>
          <w:sz w:val="17"/>
        </w:rPr>
        <w:t>- Security notes</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AG. TESTING</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Before declaring the project complete, test:</w:t>
      </w:r>
    </w:p>
    <w:p>
      <w:pPr>
        <w:spacing w:after="0"/>
      </w:pPr>
      <w:r>
        <w:rPr>
          <w:rFonts w:ascii="Consolas" w:hAnsi="Consolas"/>
          <w:sz w:val="17"/>
        </w:rPr>
      </w:r>
    </w:p>
    <w:p>
      <w:pPr>
        <w:spacing w:after="0"/>
      </w:pPr>
      <w:r>
        <w:rPr>
          <w:rFonts w:ascii="Consolas" w:hAnsi="Consolas"/>
          <w:sz w:val="17"/>
        </w:rPr>
        <w:t>PRODUCT:</w:t>
      </w:r>
    </w:p>
    <w:p>
      <w:pPr>
        <w:spacing w:after="0"/>
      </w:pPr>
      <w:r>
        <w:rPr>
          <w:rFonts w:ascii="Consolas" w:hAnsi="Consolas"/>
          <w:sz w:val="17"/>
        </w:rPr>
        <w:t>- Product list</w:t>
      </w:r>
    </w:p>
    <w:p>
      <w:pPr>
        <w:spacing w:after="0"/>
      </w:pPr>
      <w:r>
        <w:rPr>
          <w:rFonts w:ascii="Consolas" w:hAnsi="Consolas"/>
          <w:sz w:val="17"/>
        </w:rPr>
        <w:t>- Product detail</w:t>
      </w:r>
    </w:p>
    <w:p>
      <w:pPr>
        <w:spacing w:after="0"/>
      </w:pPr>
      <w:r>
        <w:rPr>
          <w:rFonts w:ascii="Consolas" w:hAnsi="Consolas"/>
          <w:sz w:val="17"/>
        </w:rPr>
        <w:t>- Search/filter if implemented</w:t>
      </w:r>
    </w:p>
    <w:p>
      <w:pPr>
        <w:spacing w:after="0"/>
      </w:pPr>
      <w:r>
        <w:rPr>
          <w:rFonts w:ascii="Consolas" w:hAnsi="Consolas"/>
          <w:sz w:val="17"/>
        </w:rPr>
        <w:t>- Out of stock</w:t>
      </w:r>
    </w:p>
    <w:p>
      <w:pPr>
        <w:spacing w:after="0"/>
      </w:pPr>
      <w:r>
        <w:rPr>
          <w:rFonts w:ascii="Consolas" w:hAnsi="Consolas"/>
          <w:sz w:val="17"/>
        </w:rPr>
      </w:r>
    </w:p>
    <w:p>
      <w:pPr>
        <w:spacing w:after="0"/>
      </w:pPr>
      <w:r>
        <w:rPr>
          <w:rFonts w:ascii="Consolas" w:hAnsi="Consolas"/>
          <w:sz w:val="17"/>
        </w:rPr>
        <w:t>CART:</w:t>
      </w:r>
    </w:p>
    <w:p>
      <w:pPr>
        <w:spacing w:after="0"/>
      </w:pPr>
      <w:r>
        <w:rPr>
          <w:rFonts w:ascii="Consolas" w:hAnsi="Consolas"/>
          <w:sz w:val="17"/>
        </w:rPr>
        <w:t>- Add</w:t>
      </w:r>
    </w:p>
    <w:p>
      <w:pPr>
        <w:spacing w:after="0"/>
      </w:pPr>
      <w:r>
        <w:rPr>
          <w:rFonts w:ascii="Consolas" w:hAnsi="Consolas"/>
          <w:sz w:val="17"/>
        </w:rPr>
        <w:t>- Remove</w:t>
      </w:r>
    </w:p>
    <w:p>
      <w:pPr>
        <w:spacing w:after="0"/>
      </w:pPr>
      <w:r>
        <w:rPr>
          <w:rFonts w:ascii="Consolas" w:hAnsi="Consolas"/>
          <w:sz w:val="17"/>
        </w:rPr>
        <w:t>- Increase/decrease</w:t>
      </w:r>
    </w:p>
    <w:p>
      <w:pPr>
        <w:spacing w:after="0"/>
      </w:pPr>
      <w:r>
        <w:rPr>
          <w:rFonts w:ascii="Consolas" w:hAnsi="Consolas"/>
          <w:sz w:val="17"/>
        </w:rPr>
        <w:t>- LocalStorage persistence</w:t>
      </w:r>
    </w:p>
    <w:p>
      <w:pPr>
        <w:spacing w:after="0"/>
      </w:pPr>
      <w:r>
        <w:rPr>
          <w:rFonts w:ascii="Consolas" w:hAnsi="Consolas"/>
          <w:sz w:val="17"/>
        </w:rPr>
        <w:t>- Correct display totals</w:t>
      </w:r>
    </w:p>
    <w:p>
      <w:pPr>
        <w:spacing w:after="0"/>
      </w:pPr>
      <w:r>
        <w:rPr>
          <w:rFonts w:ascii="Consolas" w:hAnsi="Consolas"/>
          <w:sz w:val="17"/>
        </w:rPr>
      </w:r>
    </w:p>
    <w:p>
      <w:pPr>
        <w:spacing w:after="0"/>
      </w:pPr>
      <w:r>
        <w:rPr>
          <w:rFonts w:ascii="Consolas" w:hAnsi="Consolas"/>
          <w:sz w:val="17"/>
        </w:rPr>
        <w:t>CHECKOUT:</w:t>
      </w:r>
    </w:p>
    <w:p>
      <w:pPr>
        <w:spacing w:after="0"/>
      </w:pPr>
      <w:r>
        <w:rPr>
          <w:rFonts w:ascii="Consolas" w:hAnsi="Consolas"/>
          <w:sz w:val="17"/>
        </w:rPr>
        <w:t>- Required field validation</w:t>
      </w:r>
    </w:p>
    <w:p>
      <w:pPr>
        <w:spacing w:after="0"/>
      </w:pPr>
      <w:r>
        <w:rPr>
          <w:rFonts w:ascii="Consolas" w:hAnsi="Consolas"/>
          <w:sz w:val="17"/>
        </w:rPr>
        <w:t>- COD</w:t>
      </w:r>
    </w:p>
    <w:p>
      <w:pPr>
        <w:spacing w:after="0"/>
      </w:pPr>
      <w:r>
        <w:rPr>
          <w:rFonts w:ascii="Consolas" w:hAnsi="Consolas"/>
          <w:sz w:val="17"/>
        </w:rPr>
        <w:t>- bKash manual</w:t>
      </w:r>
    </w:p>
    <w:p>
      <w:pPr>
        <w:spacing w:after="0"/>
      </w:pPr>
      <w:r>
        <w:rPr>
          <w:rFonts w:ascii="Consolas" w:hAnsi="Consolas"/>
          <w:sz w:val="17"/>
        </w:rPr>
        <w:t>- Invalid quantity</w:t>
      </w:r>
    </w:p>
    <w:p>
      <w:pPr>
        <w:spacing w:after="0"/>
      </w:pPr>
      <w:r>
        <w:rPr>
          <w:rFonts w:ascii="Consolas" w:hAnsi="Consolas"/>
          <w:sz w:val="17"/>
        </w:rPr>
        <w:t>- Invalid product ID</w:t>
      </w:r>
    </w:p>
    <w:p>
      <w:pPr>
        <w:spacing w:after="0"/>
      </w:pPr>
      <w:r>
        <w:rPr>
          <w:rFonts w:ascii="Consolas" w:hAnsi="Consolas"/>
          <w:sz w:val="17"/>
        </w:rPr>
        <w:t>- Out-of-stock order</w:t>
      </w:r>
    </w:p>
    <w:p>
      <w:pPr>
        <w:spacing w:after="0"/>
      </w:pPr>
      <w:r>
        <w:rPr>
          <w:rFonts w:ascii="Consolas" w:hAnsi="Consolas"/>
          <w:sz w:val="17"/>
        </w:rPr>
        <w:t>- Correct server-side totals</w:t>
      </w:r>
    </w:p>
    <w:p>
      <w:pPr>
        <w:spacing w:after="0"/>
      </w:pPr>
      <w:r>
        <w:rPr>
          <w:rFonts w:ascii="Consolas" w:hAnsi="Consolas"/>
          <w:sz w:val="17"/>
        </w:rPr>
      </w:r>
    </w:p>
    <w:p>
      <w:pPr>
        <w:spacing w:after="0"/>
      </w:pPr>
      <w:r>
        <w:rPr>
          <w:rFonts w:ascii="Consolas" w:hAnsi="Consolas"/>
          <w:sz w:val="17"/>
        </w:rPr>
        <w:t>ORDER:</w:t>
      </w:r>
    </w:p>
    <w:p>
      <w:pPr>
        <w:spacing w:after="0"/>
      </w:pPr>
      <w:r>
        <w:rPr>
          <w:rFonts w:ascii="Consolas" w:hAnsi="Consolas"/>
          <w:sz w:val="17"/>
        </w:rPr>
        <w:t>- Correct order creation</w:t>
      </w:r>
    </w:p>
    <w:p>
      <w:pPr>
        <w:spacing w:after="0"/>
      </w:pPr>
      <w:r>
        <w:rPr>
          <w:rFonts w:ascii="Consolas" w:hAnsi="Consolas"/>
          <w:sz w:val="17"/>
        </w:rPr>
        <w:t>- Correct order number</w:t>
      </w:r>
    </w:p>
    <w:p>
      <w:pPr>
        <w:spacing w:after="0"/>
      </w:pPr>
      <w:r>
        <w:rPr>
          <w:rFonts w:ascii="Consolas" w:hAnsi="Consolas"/>
          <w:sz w:val="17"/>
        </w:rPr>
        <w:t>- Correct OrderItems</w:t>
      </w:r>
    </w:p>
    <w:p>
      <w:pPr>
        <w:spacing w:after="0"/>
      </w:pPr>
      <w:r>
        <w:rPr>
          <w:rFonts w:ascii="Consolas" w:hAnsi="Consolas"/>
          <w:sz w:val="17"/>
        </w:rPr>
        <w:t>- Stock reduction</w:t>
      </w:r>
    </w:p>
    <w:p>
      <w:pPr>
        <w:spacing w:after="0"/>
      </w:pPr>
      <w:r>
        <w:rPr>
          <w:rFonts w:ascii="Consolas" w:hAnsi="Consolas"/>
          <w:sz w:val="17"/>
        </w:rPr>
        <w:t>- Transaction safety</w:t>
      </w:r>
    </w:p>
    <w:p>
      <w:pPr>
        <w:spacing w:after="0"/>
      </w:pPr>
      <w:r>
        <w:rPr>
          <w:rFonts w:ascii="Consolas" w:hAnsi="Consolas"/>
          <w:sz w:val="17"/>
        </w:rPr>
      </w:r>
    </w:p>
    <w:p>
      <w:pPr>
        <w:spacing w:after="0"/>
      </w:pPr>
      <w:r>
        <w:rPr>
          <w:rFonts w:ascii="Consolas" w:hAnsi="Consolas"/>
          <w:sz w:val="17"/>
        </w:rPr>
        <w:t>ADMIN:</w:t>
      </w:r>
    </w:p>
    <w:p>
      <w:pPr>
        <w:spacing w:after="0"/>
      </w:pPr>
      <w:r>
        <w:rPr>
          <w:rFonts w:ascii="Consolas" w:hAnsi="Consolas"/>
          <w:sz w:val="17"/>
        </w:rPr>
        <w:t>- Login</w:t>
      </w:r>
    </w:p>
    <w:p>
      <w:pPr>
        <w:spacing w:after="0"/>
      </w:pPr>
      <w:r>
        <w:rPr>
          <w:rFonts w:ascii="Consolas" w:hAnsi="Consolas"/>
          <w:sz w:val="17"/>
        </w:rPr>
        <w:t>- Logout</w:t>
      </w:r>
    </w:p>
    <w:p>
      <w:pPr>
        <w:spacing w:after="0"/>
      </w:pPr>
      <w:r>
        <w:rPr>
          <w:rFonts w:ascii="Consolas" w:hAnsi="Consolas"/>
          <w:sz w:val="17"/>
        </w:rPr>
        <w:t>- Protected routes</w:t>
      </w:r>
    </w:p>
    <w:p>
      <w:pPr>
        <w:spacing w:after="0"/>
      </w:pPr>
      <w:r>
        <w:rPr>
          <w:rFonts w:ascii="Consolas" w:hAnsi="Consolas"/>
          <w:sz w:val="17"/>
        </w:rPr>
        <w:t>- Order list</w:t>
      </w:r>
    </w:p>
    <w:p>
      <w:pPr>
        <w:spacing w:after="0"/>
      </w:pPr>
      <w:r>
        <w:rPr>
          <w:rFonts w:ascii="Consolas" w:hAnsi="Consolas"/>
          <w:sz w:val="17"/>
        </w:rPr>
        <w:t>- Order details</w:t>
      </w:r>
    </w:p>
    <w:p>
      <w:pPr>
        <w:spacing w:after="0"/>
      </w:pPr>
      <w:r>
        <w:rPr>
          <w:rFonts w:ascii="Consolas" w:hAnsi="Consolas"/>
          <w:sz w:val="17"/>
        </w:rPr>
        <w:t>- Status update</w:t>
      </w:r>
    </w:p>
    <w:p>
      <w:pPr>
        <w:spacing w:after="0"/>
      </w:pPr>
      <w:r>
        <w:rPr>
          <w:rFonts w:ascii="Consolas" w:hAnsi="Consolas"/>
          <w:sz w:val="17"/>
        </w:rPr>
        <w:t>- Product CRUD</w:t>
      </w:r>
    </w:p>
    <w:p>
      <w:pPr>
        <w:spacing w:after="0"/>
      </w:pPr>
      <w:r>
        <w:rPr>
          <w:rFonts w:ascii="Consolas" w:hAnsi="Consolas"/>
          <w:sz w:val="17"/>
        </w:rPr>
        <w:t>- Image upload</w:t>
      </w:r>
    </w:p>
    <w:p>
      <w:pPr>
        <w:spacing w:after="0"/>
      </w:pPr>
      <w:r>
        <w:rPr>
          <w:rFonts w:ascii="Consolas" w:hAnsi="Consolas"/>
          <w:sz w:val="17"/>
        </w:rPr>
        <w:t>- Customer list</w:t>
      </w:r>
    </w:p>
    <w:p>
      <w:pPr>
        <w:spacing w:after="0"/>
      </w:pPr>
      <w:r>
        <w:rPr>
          <w:rFonts w:ascii="Consolas" w:hAnsi="Consolas"/>
          <w:sz w:val="17"/>
        </w:rPr>
      </w:r>
    </w:p>
    <w:p>
      <w:pPr>
        <w:spacing w:after="0"/>
      </w:pPr>
      <w:r>
        <w:rPr>
          <w:rFonts w:ascii="Consolas" w:hAnsi="Consolas"/>
          <w:sz w:val="17"/>
        </w:rPr>
        <w:t>SECURITY:</w:t>
      </w:r>
    </w:p>
    <w:p>
      <w:pPr>
        <w:spacing w:after="0"/>
      </w:pPr>
      <w:r>
        <w:rPr>
          <w:rFonts w:ascii="Consolas" w:hAnsi="Consolas"/>
          <w:sz w:val="17"/>
        </w:rPr>
        <w:t>- Unauthorized admin API blocked</w:t>
      </w:r>
    </w:p>
    <w:p>
      <w:pPr>
        <w:spacing w:after="0"/>
      </w:pPr>
      <w:r>
        <w:rPr>
          <w:rFonts w:ascii="Consolas" w:hAnsi="Consolas"/>
          <w:sz w:val="17"/>
        </w:rPr>
        <w:t>- Password not exposed</w:t>
      </w:r>
    </w:p>
    <w:p>
      <w:pPr>
        <w:spacing w:after="0"/>
      </w:pPr>
      <w:r>
        <w:rPr>
          <w:rFonts w:ascii="Consolas" w:hAnsi="Consolas"/>
          <w:sz w:val="17"/>
        </w:rPr>
        <w:t>- JWT not exposed to JS/localStorage</w:t>
      </w:r>
    </w:p>
    <w:p>
      <w:pPr>
        <w:spacing w:after="0"/>
      </w:pPr>
      <w:r>
        <w:rPr>
          <w:rFonts w:ascii="Consolas" w:hAnsi="Consolas"/>
          <w:sz w:val="17"/>
        </w:rPr>
        <w:t>- Frontend cannot manipulate final price</w:t>
      </w:r>
    </w:p>
    <w:p>
      <w:pPr>
        <w:spacing w:after="0"/>
      </w:pPr>
      <w:r>
        <w:rPr>
          <w:rFonts w:ascii="Consolas" w:hAnsi="Consolas"/>
          <w:sz w:val="17"/>
        </w:rPr>
        <w:t>- Rate limiting active</w:t>
      </w:r>
    </w:p>
    <w:p>
      <w:pPr>
        <w:spacing w:after="0"/>
      </w:pPr>
      <w:r>
        <w:rPr>
          <w:rFonts w:ascii="Consolas" w:hAnsi="Consolas"/>
          <w:sz w:val="17"/>
        </w:rPr>
        <w:t>- Validation active</w:t>
      </w:r>
    </w:p>
    <w:p>
      <w:pPr>
        <w:spacing w:after="0"/>
      </w:pPr>
      <w:r>
        <w:rPr>
          <w:rFonts w:ascii="Consolas" w:hAnsi="Consolas"/>
          <w:sz w:val="17"/>
        </w:rPr>
      </w:r>
    </w:p>
    <w:p>
      <w:pPr>
        <w:spacing w:after="0"/>
      </w:pPr>
      <w:r>
        <w:rPr>
          <w:rFonts w:ascii="Consolas" w:hAnsi="Consolas"/>
          <w:sz w:val="17"/>
        </w:rPr>
        <w:t>RESPONSIVE:</w:t>
      </w:r>
    </w:p>
    <w:p>
      <w:pPr>
        <w:spacing w:after="0"/>
      </w:pPr>
      <w:r>
        <w:rPr>
          <w:rFonts w:ascii="Consolas" w:hAnsi="Consolas"/>
          <w:sz w:val="17"/>
        </w:rPr>
        <w:t>- Mobile</w:t>
      </w:r>
    </w:p>
    <w:p>
      <w:pPr>
        <w:spacing w:after="0"/>
      </w:pPr>
      <w:r>
        <w:rPr>
          <w:rFonts w:ascii="Consolas" w:hAnsi="Consolas"/>
          <w:sz w:val="17"/>
        </w:rPr>
        <w:t>- Tablet</w:t>
      </w:r>
    </w:p>
    <w:p>
      <w:pPr>
        <w:spacing w:after="0"/>
      </w:pPr>
      <w:r>
        <w:rPr>
          <w:rFonts w:ascii="Consolas" w:hAnsi="Consolas"/>
          <w:sz w:val="17"/>
        </w:rPr>
        <w:t>- Desktop</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AH. DEVELOPMENT PHASES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Do NOT attempt to create everything blindly in one step.</w:t>
      </w:r>
    </w:p>
    <w:p>
      <w:pPr>
        <w:spacing w:after="0"/>
      </w:pPr>
      <w:r>
        <w:rPr>
          <w:rFonts w:ascii="Consolas" w:hAnsi="Consolas"/>
          <w:sz w:val="17"/>
        </w:rPr>
      </w:r>
    </w:p>
    <w:p>
      <w:pPr>
        <w:spacing w:after="0"/>
      </w:pPr>
      <w:r>
        <w:rPr>
          <w:rFonts w:ascii="Consolas" w:hAnsi="Consolas"/>
          <w:sz w:val="17"/>
        </w:rPr>
        <w:t>Phase 1:</w:t>
      </w:r>
    </w:p>
    <w:p>
      <w:pPr>
        <w:spacing w:after="0"/>
      </w:pPr>
      <w:r>
        <w:rPr>
          <w:rFonts w:ascii="Consolas" w:hAnsi="Consolas"/>
          <w:sz w:val="17"/>
        </w:rPr>
        <w:t>Inspect project + initialize architecture.</w:t>
      </w:r>
    </w:p>
    <w:p>
      <w:pPr>
        <w:spacing w:after="0"/>
      </w:pPr>
      <w:r>
        <w:rPr>
          <w:rFonts w:ascii="Consolas" w:hAnsi="Consolas"/>
          <w:sz w:val="17"/>
        </w:rPr>
      </w:r>
    </w:p>
    <w:p>
      <w:pPr>
        <w:spacing w:after="0"/>
      </w:pPr>
      <w:r>
        <w:rPr>
          <w:rFonts w:ascii="Consolas" w:hAnsi="Consolas"/>
          <w:sz w:val="17"/>
        </w:rPr>
        <w:t>Phase 2:</w:t>
      </w:r>
    </w:p>
    <w:p>
      <w:pPr>
        <w:spacing w:after="0"/>
      </w:pPr>
      <w:r>
        <w:rPr>
          <w:rFonts w:ascii="Consolas" w:hAnsi="Consolas"/>
          <w:sz w:val="17"/>
        </w:rPr>
        <w:t>Set up PostgreSQL + Prisma + schema + seed.</w:t>
      </w:r>
    </w:p>
    <w:p>
      <w:pPr>
        <w:spacing w:after="0"/>
      </w:pPr>
      <w:r>
        <w:rPr>
          <w:rFonts w:ascii="Consolas" w:hAnsi="Consolas"/>
          <w:sz w:val="17"/>
        </w:rPr>
      </w:r>
    </w:p>
    <w:p>
      <w:pPr>
        <w:spacing w:after="0"/>
      </w:pPr>
      <w:r>
        <w:rPr>
          <w:rFonts w:ascii="Consolas" w:hAnsi="Consolas"/>
          <w:sz w:val="17"/>
        </w:rPr>
        <w:t>Phase 3:</w:t>
      </w:r>
    </w:p>
    <w:p>
      <w:pPr>
        <w:spacing w:after="0"/>
      </w:pPr>
      <w:r>
        <w:rPr>
          <w:rFonts w:ascii="Consolas" w:hAnsi="Consolas"/>
          <w:sz w:val="17"/>
        </w:rPr>
        <w:t>Build Express server + error handling + security.</w:t>
      </w:r>
    </w:p>
    <w:p>
      <w:pPr>
        <w:spacing w:after="0"/>
      </w:pPr>
      <w:r>
        <w:rPr>
          <w:rFonts w:ascii="Consolas" w:hAnsi="Consolas"/>
          <w:sz w:val="17"/>
        </w:rPr>
      </w:r>
    </w:p>
    <w:p>
      <w:pPr>
        <w:spacing w:after="0"/>
      </w:pPr>
      <w:r>
        <w:rPr>
          <w:rFonts w:ascii="Consolas" w:hAnsi="Consolas"/>
          <w:sz w:val="17"/>
        </w:rPr>
        <w:t>Phase 4:</w:t>
      </w:r>
    </w:p>
    <w:p>
      <w:pPr>
        <w:spacing w:after="0"/>
      </w:pPr>
      <w:r>
        <w:rPr>
          <w:rFonts w:ascii="Consolas" w:hAnsi="Consolas"/>
          <w:sz w:val="17"/>
        </w:rPr>
        <w:t>Build public Product API.</w:t>
      </w:r>
    </w:p>
    <w:p>
      <w:pPr>
        <w:spacing w:after="0"/>
      </w:pPr>
      <w:r>
        <w:rPr>
          <w:rFonts w:ascii="Consolas" w:hAnsi="Consolas"/>
          <w:sz w:val="17"/>
        </w:rPr>
      </w:r>
    </w:p>
    <w:p>
      <w:pPr>
        <w:spacing w:after="0"/>
      </w:pPr>
      <w:r>
        <w:rPr>
          <w:rFonts w:ascii="Consolas" w:hAnsi="Consolas"/>
          <w:sz w:val="17"/>
        </w:rPr>
        <w:t>Phase 5:</w:t>
      </w:r>
    </w:p>
    <w:p>
      <w:pPr>
        <w:spacing w:after="0"/>
      </w:pPr>
      <w:r>
        <w:rPr>
          <w:rFonts w:ascii="Consolas" w:hAnsi="Consolas"/>
          <w:sz w:val="17"/>
        </w:rPr>
        <w:t>Build Order API with transactional stock handling.</w:t>
      </w:r>
    </w:p>
    <w:p>
      <w:pPr>
        <w:spacing w:after="0"/>
      </w:pPr>
      <w:r>
        <w:rPr>
          <w:rFonts w:ascii="Consolas" w:hAnsi="Consolas"/>
          <w:sz w:val="17"/>
        </w:rPr>
      </w:r>
    </w:p>
    <w:p>
      <w:pPr>
        <w:spacing w:after="0"/>
      </w:pPr>
      <w:r>
        <w:rPr>
          <w:rFonts w:ascii="Consolas" w:hAnsi="Consolas"/>
          <w:sz w:val="17"/>
        </w:rPr>
        <w:t>Phase 6:</w:t>
      </w:r>
    </w:p>
    <w:p>
      <w:pPr>
        <w:spacing w:after="0"/>
      </w:pPr>
      <w:r>
        <w:rPr>
          <w:rFonts w:ascii="Consolas" w:hAnsi="Consolas"/>
          <w:sz w:val="17"/>
        </w:rPr>
        <w:t>Build Admin Authentication.</w:t>
      </w:r>
    </w:p>
    <w:p>
      <w:pPr>
        <w:spacing w:after="0"/>
      </w:pPr>
      <w:r>
        <w:rPr>
          <w:rFonts w:ascii="Consolas" w:hAnsi="Consolas"/>
          <w:sz w:val="17"/>
        </w:rPr>
      </w:r>
    </w:p>
    <w:p>
      <w:pPr>
        <w:spacing w:after="0"/>
      </w:pPr>
      <w:r>
        <w:rPr>
          <w:rFonts w:ascii="Consolas" w:hAnsi="Consolas"/>
          <w:sz w:val="17"/>
        </w:rPr>
        <w:t>Phase 7:</w:t>
      </w:r>
    </w:p>
    <w:p>
      <w:pPr>
        <w:spacing w:after="0"/>
      </w:pPr>
      <w:r>
        <w:rPr>
          <w:rFonts w:ascii="Consolas" w:hAnsi="Consolas"/>
          <w:sz w:val="17"/>
        </w:rPr>
        <w:t>Build Customer Storefront.</w:t>
      </w:r>
    </w:p>
    <w:p>
      <w:pPr>
        <w:spacing w:after="0"/>
      </w:pPr>
      <w:r>
        <w:rPr>
          <w:rFonts w:ascii="Consolas" w:hAnsi="Consolas"/>
          <w:sz w:val="17"/>
        </w:rPr>
      </w:r>
    </w:p>
    <w:p>
      <w:pPr>
        <w:spacing w:after="0"/>
      </w:pPr>
      <w:r>
        <w:rPr>
          <w:rFonts w:ascii="Consolas" w:hAnsi="Consolas"/>
          <w:sz w:val="17"/>
        </w:rPr>
        <w:t>Phase 8:</w:t>
      </w:r>
    </w:p>
    <w:p>
      <w:pPr>
        <w:spacing w:after="0"/>
      </w:pPr>
      <w:r>
        <w:rPr>
          <w:rFonts w:ascii="Consolas" w:hAnsi="Consolas"/>
          <w:sz w:val="17"/>
        </w:rPr>
        <w:t>Build Cart.</w:t>
      </w:r>
    </w:p>
    <w:p>
      <w:pPr>
        <w:spacing w:after="0"/>
      </w:pPr>
      <w:r>
        <w:rPr>
          <w:rFonts w:ascii="Consolas" w:hAnsi="Consolas"/>
          <w:sz w:val="17"/>
        </w:rPr>
      </w:r>
    </w:p>
    <w:p>
      <w:pPr>
        <w:spacing w:after="0"/>
      </w:pPr>
      <w:r>
        <w:rPr>
          <w:rFonts w:ascii="Consolas" w:hAnsi="Consolas"/>
          <w:sz w:val="17"/>
        </w:rPr>
        <w:t>Phase 9:</w:t>
      </w:r>
    </w:p>
    <w:p>
      <w:pPr>
        <w:spacing w:after="0"/>
      </w:pPr>
      <w:r>
        <w:rPr>
          <w:rFonts w:ascii="Consolas" w:hAnsi="Consolas"/>
          <w:sz w:val="17"/>
        </w:rPr>
        <w:t>Build Checkout.</w:t>
      </w:r>
    </w:p>
    <w:p>
      <w:pPr>
        <w:spacing w:after="0"/>
      </w:pPr>
      <w:r>
        <w:rPr>
          <w:rFonts w:ascii="Consolas" w:hAnsi="Consolas"/>
          <w:sz w:val="17"/>
        </w:rPr>
      </w:r>
    </w:p>
    <w:p>
      <w:pPr>
        <w:spacing w:after="0"/>
      </w:pPr>
      <w:r>
        <w:rPr>
          <w:rFonts w:ascii="Consolas" w:hAnsi="Consolas"/>
          <w:sz w:val="17"/>
        </w:rPr>
        <w:t>Phase 10:</w:t>
      </w:r>
    </w:p>
    <w:p>
      <w:pPr>
        <w:spacing w:after="0"/>
      </w:pPr>
      <w:r>
        <w:rPr>
          <w:rFonts w:ascii="Consolas" w:hAnsi="Consolas"/>
          <w:sz w:val="17"/>
        </w:rPr>
        <w:t>Build Admin Dashboard.</w:t>
      </w:r>
    </w:p>
    <w:p>
      <w:pPr>
        <w:spacing w:after="0"/>
      </w:pPr>
      <w:r>
        <w:rPr>
          <w:rFonts w:ascii="Consolas" w:hAnsi="Consolas"/>
          <w:sz w:val="17"/>
        </w:rPr>
      </w:r>
    </w:p>
    <w:p>
      <w:pPr>
        <w:spacing w:after="0"/>
      </w:pPr>
      <w:r>
        <w:rPr>
          <w:rFonts w:ascii="Consolas" w:hAnsi="Consolas"/>
          <w:sz w:val="17"/>
        </w:rPr>
        <w:t>Phase 11:</w:t>
      </w:r>
    </w:p>
    <w:p>
      <w:pPr>
        <w:spacing w:after="0"/>
      </w:pPr>
      <w:r>
        <w:rPr>
          <w:rFonts w:ascii="Consolas" w:hAnsi="Consolas"/>
          <w:sz w:val="17"/>
        </w:rPr>
        <w:t>Build Product Management.</w:t>
      </w:r>
    </w:p>
    <w:p>
      <w:pPr>
        <w:spacing w:after="0"/>
      </w:pPr>
      <w:r>
        <w:rPr>
          <w:rFonts w:ascii="Consolas" w:hAnsi="Consolas"/>
          <w:sz w:val="17"/>
        </w:rPr>
      </w:r>
    </w:p>
    <w:p>
      <w:pPr>
        <w:spacing w:after="0"/>
      </w:pPr>
      <w:r>
        <w:rPr>
          <w:rFonts w:ascii="Consolas" w:hAnsi="Consolas"/>
          <w:sz w:val="17"/>
        </w:rPr>
        <w:t>Phase 12:</w:t>
      </w:r>
    </w:p>
    <w:p>
      <w:pPr>
        <w:spacing w:after="0"/>
      </w:pPr>
      <w:r>
        <w:rPr>
          <w:rFonts w:ascii="Consolas" w:hAnsi="Consolas"/>
          <w:sz w:val="17"/>
        </w:rPr>
        <w:t>Build Order Management.</w:t>
      </w:r>
    </w:p>
    <w:p>
      <w:pPr>
        <w:spacing w:after="0"/>
      </w:pPr>
      <w:r>
        <w:rPr>
          <w:rFonts w:ascii="Consolas" w:hAnsi="Consolas"/>
          <w:sz w:val="17"/>
        </w:rPr>
      </w:r>
    </w:p>
    <w:p>
      <w:pPr>
        <w:spacing w:after="0"/>
      </w:pPr>
      <w:r>
        <w:rPr>
          <w:rFonts w:ascii="Consolas" w:hAnsi="Consolas"/>
          <w:sz w:val="17"/>
        </w:rPr>
        <w:t>Phase 13:</w:t>
      </w:r>
    </w:p>
    <w:p>
      <w:pPr>
        <w:spacing w:after="0"/>
      </w:pPr>
      <w:r>
        <w:rPr>
          <w:rFonts w:ascii="Consolas" w:hAnsi="Consolas"/>
          <w:sz w:val="17"/>
        </w:rPr>
        <w:t>Build Customer Management.</w:t>
      </w:r>
    </w:p>
    <w:p>
      <w:pPr>
        <w:spacing w:after="0"/>
      </w:pPr>
      <w:r>
        <w:rPr>
          <w:rFonts w:ascii="Consolas" w:hAnsi="Consolas"/>
          <w:sz w:val="17"/>
        </w:rPr>
      </w:r>
    </w:p>
    <w:p>
      <w:pPr>
        <w:spacing w:after="0"/>
      </w:pPr>
      <w:r>
        <w:rPr>
          <w:rFonts w:ascii="Consolas" w:hAnsi="Consolas"/>
          <w:sz w:val="17"/>
        </w:rPr>
        <w:t>Phase 14:</w:t>
      </w:r>
    </w:p>
    <w:p>
      <w:pPr>
        <w:spacing w:after="0"/>
      </w:pPr>
      <w:r>
        <w:rPr>
          <w:rFonts w:ascii="Consolas" w:hAnsi="Consolas"/>
          <w:sz w:val="17"/>
        </w:rPr>
        <w:t>Cloudinary.</w:t>
      </w:r>
    </w:p>
    <w:p>
      <w:pPr>
        <w:spacing w:after="0"/>
      </w:pPr>
      <w:r>
        <w:rPr>
          <w:rFonts w:ascii="Consolas" w:hAnsi="Consolas"/>
          <w:sz w:val="17"/>
        </w:rPr>
      </w:r>
    </w:p>
    <w:p>
      <w:pPr>
        <w:spacing w:after="0"/>
      </w:pPr>
      <w:r>
        <w:rPr>
          <w:rFonts w:ascii="Consolas" w:hAnsi="Consolas"/>
          <w:sz w:val="17"/>
        </w:rPr>
        <w:t>Phase 15:</w:t>
      </w:r>
    </w:p>
    <w:p>
      <w:pPr>
        <w:spacing w:after="0"/>
      </w:pPr>
      <w:r>
        <w:rPr>
          <w:rFonts w:ascii="Consolas" w:hAnsi="Consolas"/>
          <w:sz w:val="17"/>
        </w:rPr>
        <w:t>Security hardening.</w:t>
      </w:r>
    </w:p>
    <w:p>
      <w:pPr>
        <w:spacing w:after="0"/>
      </w:pPr>
      <w:r>
        <w:rPr>
          <w:rFonts w:ascii="Consolas" w:hAnsi="Consolas"/>
          <w:sz w:val="17"/>
        </w:rPr>
      </w:r>
    </w:p>
    <w:p>
      <w:pPr>
        <w:spacing w:after="0"/>
      </w:pPr>
      <w:r>
        <w:rPr>
          <w:rFonts w:ascii="Consolas" w:hAnsi="Consolas"/>
          <w:sz w:val="17"/>
        </w:rPr>
        <w:t>Phase 16:</w:t>
      </w:r>
    </w:p>
    <w:p>
      <w:pPr>
        <w:spacing w:after="0"/>
      </w:pPr>
      <w:r>
        <w:rPr>
          <w:rFonts w:ascii="Consolas" w:hAnsi="Consolas"/>
          <w:sz w:val="17"/>
        </w:rPr>
        <w:t>Testing and bug fixing.</w:t>
      </w:r>
    </w:p>
    <w:p>
      <w:pPr>
        <w:spacing w:after="0"/>
      </w:pPr>
      <w:r>
        <w:rPr>
          <w:rFonts w:ascii="Consolas" w:hAnsi="Consolas"/>
          <w:sz w:val="17"/>
        </w:rPr>
      </w:r>
    </w:p>
    <w:p>
      <w:pPr>
        <w:spacing w:after="0"/>
      </w:pPr>
      <w:r>
        <w:rPr>
          <w:rFonts w:ascii="Consolas" w:hAnsi="Consolas"/>
          <w:sz w:val="17"/>
        </w:rPr>
        <w:t>Phase 17:</w:t>
      </w:r>
    </w:p>
    <w:p>
      <w:pPr>
        <w:spacing w:after="0"/>
      </w:pPr>
      <w:r>
        <w:rPr>
          <w:rFonts w:ascii="Consolas" w:hAnsi="Consolas"/>
          <w:sz w:val="17"/>
        </w:rPr>
        <w:t>Production deployment on Replit.</w:t>
      </w:r>
    </w:p>
    <w:p>
      <w:pPr>
        <w:spacing w:after="0"/>
      </w:pPr>
      <w:r>
        <w:rPr>
          <w:rFonts w:ascii="Consolas" w:hAnsi="Consolas"/>
          <w:sz w:val="17"/>
        </w:rPr>
      </w:r>
    </w:p>
    <w:p>
      <w:pPr>
        <w:spacing w:after="0"/>
      </w:pPr>
      <w:r>
        <w:rPr>
          <w:rFonts w:ascii="Consolas" w:hAnsi="Consolas"/>
          <w:sz w:val="17"/>
        </w:rPr>
        <w:t>After every phase:</w:t>
      </w:r>
    </w:p>
    <w:p>
      <w:pPr>
        <w:spacing w:after="0"/>
      </w:pPr>
      <w:r>
        <w:rPr>
          <w:rFonts w:ascii="Consolas" w:hAnsi="Consolas"/>
          <w:sz w:val="17"/>
        </w:rPr>
        <w:t>1. Run the application.</w:t>
      </w:r>
    </w:p>
    <w:p>
      <w:pPr>
        <w:spacing w:after="0"/>
      </w:pPr>
      <w:r>
        <w:rPr>
          <w:rFonts w:ascii="Consolas" w:hAnsi="Consolas"/>
          <w:sz w:val="17"/>
        </w:rPr>
        <w:t>2. Check console/server errors.</w:t>
      </w:r>
    </w:p>
    <w:p>
      <w:pPr>
        <w:spacing w:after="0"/>
      </w:pPr>
      <w:r>
        <w:rPr>
          <w:rFonts w:ascii="Consolas" w:hAnsi="Consolas"/>
          <w:sz w:val="17"/>
        </w:rPr>
        <w:t>3. Fix errors.</w:t>
      </w:r>
    </w:p>
    <w:p>
      <w:pPr>
        <w:spacing w:after="0"/>
      </w:pPr>
      <w:r>
        <w:rPr>
          <w:rFonts w:ascii="Consolas" w:hAnsi="Consolas"/>
          <w:sz w:val="17"/>
        </w:rPr>
        <w:t>4. Verify relevant functionality.</w:t>
      </w:r>
    </w:p>
    <w:p>
      <w:pPr>
        <w:spacing w:after="0"/>
      </w:pPr>
      <w:r>
        <w:rPr>
          <w:rFonts w:ascii="Consolas" w:hAnsi="Consolas"/>
          <w:sz w:val="17"/>
        </w:rPr>
        <w:t>5. Only then continue.</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AI AGENT WORKING RULES</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When coding:</w:t>
      </w:r>
    </w:p>
    <w:p>
      <w:pPr>
        <w:spacing w:after="0"/>
      </w:pPr>
      <w:r>
        <w:rPr>
          <w:rFonts w:ascii="Consolas" w:hAnsi="Consolas"/>
          <w:sz w:val="17"/>
        </w:rPr>
        <w:t>- First inspect existing files.</w:t>
      </w:r>
    </w:p>
    <w:p>
      <w:pPr>
        <w:spacing w:after="0"/>
      </w:pPr>
      <w:r>
        <w:rPr>
          <w:rFonts w:ascii="Consolas" w:hAnsi="Consolas"/>
          <w:sz w:val="17"/>
        </w:rPr>
        <w:t>- Explain briefly what you are going to change.</w:t>
      </w:r>
    </w:p>
    <w:p>
      <w:pPr>
        <w:spacing w:after="0"/>
      </w:pPr>
      <w:r>
        <w:rPr>
          <w:rFonts w:ascii="Consolas" w:hAnsi="Consolas"/>
          <w:sz w:val="17"/>
        </w:rPr>
        <w:t>- Make the changes.</w:t>
      </w:r>
    </w:p>
    <w:p>
      <w:pPr>
        <w:spacing w:after="0"/>
      </w:pPr>
      <w:r>
        <w:rPr>
          <w:rFonts w:ascii="Consolas" w:hAnsi="Consolas"/>
          <w:sz w:val="17"/>
        </w:rPr>
        <w:t>- Run tests/build/lint where available.</w:t>
      </w:r>
    </w:p>
    <w:p>
      <w:pPr>
        <w:spacing w:after="0"/>
      </w:pPr>
      <w:r>
        <w:rPr>
          <w:rFonts w:ascii="Consolas" w:hAnsi="Consolas"/>
          <w:sz w:val="17"/>
        </w:rPr>
        <w:t>- Fix errors immediately.</w:t>
      </w:r>
    </w:p>
    <w:p>
      <w:pPr>
        <w:spacing w:after="0"/>
      </w:pPr>
      <w:r>
        <w:rPr>
          <w:rFonts w:ascii="Consolas" w:hAnsi="Consolas"/>
          <w:sz w:val="17"/>
        </w:rPr>
        <w:t>- Do not ask me to manually write code that you can safely implement yourself.</w:t>
      </w:r>
    </w:p>
    <w:p>
      <w:pPr>
        <w:spacing w:after="0"/>
      </w:pPr>
      <w:r>
        <w:rPr>
          <w:rFonts w:ascii="Consolas" w:hAnsi="Consolas"/>
          <w:sz w:val="17"/>
        </w:rPr>
        <w:t>- Do not generate giant disconnected code snippets in chat when you can modify the Replit files.</w:t>
      </w:r>
    </w:p>
    <w:p>
      <w:pPr>
        <w:spacing w:after="0"/>
      </w:pPr>
      <w:r>
        <w:rPr>
          <w:rFonts w:ascii="Consolas" w:hAnsi="Consolas"/>
          <w:sz w:val="17"/>
        </w:rPr>
        <w:t>- Keep components modular.</w:t>
      </w:r>
    </w:p>
    <w:p>
      <w:pPr>
        <w:spacing w:after="0"/>
      </w:pPr>
      <w:r>
        <w:rPr>
          <w:rFonts w:ascii="Consolas" w:hAnsi="Consolas"/>
          <w:sz w:val="17"/>
        </w:rPr>
        <w:t>- Keep controllers thin and business logic in services.</w:t>
      </w:r>
    </w:p>
    <w:p>
      <w:pPr>
        <w:spacing w:after="0"/>
      </w:pPr>
      <w:r>
        <w:rPr>
          <w:rFonts w:ascii="Consolas" w:hAnsi="Consolas"/>
          <w:sz w:val="17"/>
        </w:rPr>
        <w:t>- Keep database access organized.</w:t>
      </w:r>
    </w:p>
    <w:p>
      <w:pPr>
        <w:spacing w:after="0"/>
      </w:pPr>
      <w:r>
        <w:rPr>
          <w:rFonts w:ascii="Consolas" w:hAnsi="Consolas"/>
          <w:sz w:val="17"/>
        </w:rPr>
        <w:t>- Use reusable UI components.</w:t>
      </w:r>
    </w:p>
    <w:p>
      <w:pPr>
        <w:spacing w:after="0"/>
      </w:pPr>
      <w:r>
        <w:rPr>
          <w:rFonts w:ascii="Consolas" w:hAnsi="Consolas"/>
          <w:sz w:val="17"/>
        </w:rPr>
        <w:t>- Use consistent API response formats.</w:t>
      </w:r>
    </w:p>
    <w:p>
      <w:pPr>
        <w:spacing w:after="0"/>
      </w:pPr>
      <w:r>
        <w:rPr>
          <w:rFonts w:ascii="Consolas" w:hAnsi="Consolas"/>
          <w:sz w:val="17"/>
        </w:rPr>
        <w:t>- Keep naming consistent.</w:t>
      </w:r>
    </w:p>
    <w:p>
      <w:pPr>
        <w:spacing w:after="0"/>
      </w:pPr>
      <w:r>
        <w:rPr>
          <w:rFonts w:ascii="Consolas" w:hAnsi="Consolas"/>
          <w:sz w:val="17"/>
        </w:rPr>
      </w:r>
    </w:p>
    <w:p>
      <w:pPr>
        <w:spacing w:after="0"/>
      </w:pPr>
      <w:r>
        <w:rPr>
          <w:rFonts w:ascii="Consolas" w:hAnsi="Consolas"/>
          <w:sz w:val="17"/>
        </w:rPr>
        <w:t>If a package is unnecessary, do not install it.</w:t>
      </w:r>
    </w:p>
    <w:p>
      <w:pPr>
        <w:spacing w:after="0"/>
      </w:pPr>
      <w:r>
        <w:rPr>
          <w:rFonts w:ascii="Consolas" w:hAnsi="Consolas"/>
          <w:sz w:val="17"/>
        </w:rPr>
      </w:r>
    </w:p>
    <w:p>
      <w:pPr>
        <w:spacing w:after="0"/>
      </w:pPr>
      <w:r>
        <w:rPr>
          <w:rFonts w:ascii="Consolas" w:hAnsi="Consolas"/>
          <w:sz w:val="17"/>
        </w:rPr>
        <w:t>If a library is required, install it and update package.json.</w:t>
      </w:r>
    </w:p>
    <w:p>
      <w:pPr>
        <w:spacing w:after="0"/>
      </w:pPr>
      <w:r>
        <w:rPr>
          <w:rFonts w:ascii="Consolas" w:hAnsi="Consolas"/>
          <w:sz w:val="17"/>
        </w:rPr>
      </w:r>
    </w:p>
    <w:p>
      <w:pPr>
        <w:spacing w:after="0"/>
      </w:pPr>
      <w:r>
        <w:rPr>
          <w:rFonts w:ascii="Consolas" w:hAnsi="Consolas"/>
          <w:sz w:val="17"/>
        </w:rPr>
        <w:t>If an existing library conflicts with the architecture, choose the simplest stable solution and explain why.</w:t>
      </w:r>
    </w:p>
    <w:p>
      <w:pPr>
        <w:spacing w:after="0"/>
      </w:pPr>
      <w:r>
        <w:rPr>
          <w:rFonts w:ascii="Consolas" w:hAnsi="Consolas"/>
          <w:sz w:val="17"/>
        </w:rPr>
      </w:r>
    </w:p>
    <w:p>
      <w:pPr>
        <w:spacing w:after="0"/>
      </w:pPr>
      <w:r>
        <w:rPr>
          <w:rFonts w:ascii="Consolas" w:hAnsi="Consolas"/>
          <w:sz w:val="17"/>
        </w:rPr>
        <w:t>==================================================</w:t>
      </w:r>
    </w:p>
    <w:p>
      <w:pPr>
        <w:spacing w:after="0"/>
      </w:pPr>
      <w:r>
        <w:rPr>
          <w:rFonts w:ascii="Consolas" w:hAnsi="Consolas"/>
          <w:sz w:val="17"/>
        </w:rPr>
        <w:t>FINAL ACCEPTANCE CRITERIA</w:t>
      </w:r>
    </w:p>
    <w:p>
      <w:pPr>
        <w:spacing w:after="0"/>
      </w:pPr>
      <w:r>
        <w:rPr>
          <w:rFonts w:ascii="Consolas" w:hAnsi="Consolas"/>
          <w:sz w:val="17"/>
        </w:rPr>
        <w:t>==================================================</w:t>
      </w:r>
    </w:p>
    <w:p>
      <w:pPr>
        <w:spacing w:after="0"/>
      </w:pPr>
      <w:r>
        <w:rPr>
          <w:rFonts w:ascii="Consolas" w:hAnsi="Consolas"/>
          <w:sz w:val="17"/>
        </w:rPr>
      </w:r>
    </w:p>
    <w:p>
      <w:pPr>
        <w:spacing w:after="0"/>
      </w:pPr>
      <w:r>
        <w:rPr>
          <w:rFonts w:ascii="Consolas" w:hAnsi="Consolas"/>
          <w:sz w:val="17"/>
        </w:rPr>
        <w:t>The project is complete only when:</w:t>
      </w:r>
    </w:p>
    <w:p>
      <w:pPr>
        <w:spacing w:after="0"/>
      </w:pPr>
      <w:r>
        <w:rPr>
          <w:rFonts w:ascii="Consolas" w:hAnsi="Consolas"/>
          <w:sz w:val="17"/>
        </w:rPr>
      </w:r>
    </w:p>
    <w:p>
      <w:pPr>
        <w:spacing w:after="0"/>
      </w:pPr>
      <w:r>
        <w:rPr>
          <w:rFonts w:ascii="Consolas" w:hAnsi="Consolas"/>
          <w:sz w:val="17"/>
        </w:rPr>
        <w:t>1. Customer can browse products.</w:t>
      </w:r>
    </w:p>
    <w:p>
      <w:pPr>
        <w:spacing w:after="0"/>
      </w:pPr>
      <w:r>
        <w:rPr>
          <w:rFonts w:ascii="Consolas" w:hAnsi="Consolas"/>
          <w:sz w:val="17"/>
        </w:rPr>
        <w:t>2. Customer can add products to cart.</w:t>
      </w:r>
    </w:p>
    <w:p>
      <w:pPr>
        <w:spacing w:after="0"/>
      </w:pPr>
      <w:r>
        <w:rPr>
          <w:rFonts w:ascii="Consolas" w:hAnsi="Consolas"/>
          <w:sz w:val="17"/>
        </w:rPr>
        <w:t>3. Customer can checkout without an account.</w:t>
      </w:r>
    </w:p>
    <w:p>
      <w:pPr>
        <w:spacing w:after="0"/>
      </w:pPr>
      <w:r>
        <w:rPr>
          <w:rFonts w:ascii="Consolas" w:hAnsi="Consolas"/>
          <w:sz w:val="17"/>
        </w:rPr>
        <w:t>4. Customer can choose COD.</w:t>
      </w:r>
    </w:p>
    <w:p>
      <w:pPr>
        <w:spacing w:after="0"/>
      </w:pPr>
      <w:r>
        <w:rPr>
          <w:rFonts w:ascii="Consolas" w:hAnsi="Consolas"/>
          <w:sz w:val="17"/>
        </w:rPr>
        <w:t>5. Customer can choose manual bKash and provide transaction ID.</w:t>
      </w:r>
    </w:p>
    <w:p>
      <w:pPr>
        <w:spacing w:after="0"/>
      </w:pPr>
      <w:r>
        <w:rPr>
          <w:rFonts w:ascii="Consolas" w:hAnsi="Consolas"/>
          <w:sz w:val="17"/>
        </w:rPr>
        <w:t>6. Server validates and calculates order totals.</w:t>
      </w:r>
    </w:p>
    <w:p>
      <w:pPr>
        <w:spacing w:after="0"/>
      </w:pPr>
      <w:r>
        <w:rPr>
          <w:rFonts w:ascii="Consolas" w:hAnsi="Consolas"/>
          <w:sz w:val="17"/>
        </w:rPr>
        <w:t>7. Stock is checked and reduced safely.</w:t>
      </w:r>
    </w:p>
    <w:p>
      <w:pPr>
        <w:spacing w:after="0"/>
      </w:pPr>
      <w:r>
        <w:rPr>
          <w:rFonts w:ascii="Consolas" w:hAnsi="Consolas"/>
          <w:sz w:val="17"/>
        </w:rPr>
        <w:t>8. Customer receives a human-readable order number.</w:t>
      </w:r>
    </w:p>
    <w:p>
      <w:pPr>
        <w:spacing w:after="0"/>
      </w:pPr>
      <w:r>
        <w:rPr>
          <w:rFonts w:ascii="Consolas" w:hAnsi="Consolas"/>
          <w:sz w:val="17"/>
        </w:rPr>
        <w:t>9. Admin can securely log in.</w:t>
      </w:r>
    </w:p>
    <w:p>
      <w:pPr>
        <w:spacing w:after="0"/>
      </w:pPr>
      <w:r>
        <w:rPr>
          <w:rFonts w:ascii="Consolas" w:hAnsi="Consolas"/>
          <w:sz w:val="17"/>
        </w:rPr>
        <w:t>10. Admin can see incoming orders.</w:t>
      </w:r>
    </w:p>
    <w:p>
      <w:pPr>
        <w:spacing w:after="0"/>
      </w:pPr>
      <w:r>
        <w:rPr>
          <w:rFonts w:ascii="Consolas" w:hAnsi="Consolas"/>
          <w:sz w:val="17"/>
        </w:rPr>
        <w:t>11. Admin can update order status.</w:t>
      </w:r>
    </w:p>
    <w:p>
      <w:pPr>
        <w:spacing w:after="0"/>
      </w:pPr>
      <w:r>
        <w:rPr>
          <w:rFonts w:ascii="Consolas" w:hAnsi="Consolas"/>
          <w:sz w:val="17"/>
        </w:rPr>
        <w:t>12. Admin can create/edit/manage products.</w:t>
      </w:r>
    </w:p>
    <w:p>
      <w:pPr>
        <w:spacing w:after="0"/>
      </w:pPr>
      <w:r>
        <w:rPr>
          <w:rFonts w:ascii="Consolas" w:hAnsi="Consolas"/>
          <w:sz w:val="17"/>
        </w:rPr>
        <w:t>13. Admin can upload product images.</w:t>
      </w:r>
    </w:p>
    <w:p>
      <w:pPr>
        <w:spacing w:after="0"/>
      </w:pPr>
      <w:r>
        <w:rPr>
          <w:rFonts w:ascii="Consolas" w:hAnsi="Consolas"/>
          <w:sz w:val="17"/>
        </w:rPr>
        <w:t>14. Admin can see customers.</w:t>
      </w:r>
    </w:p>
    <w:p>
      <w:pPr>
        <w:spacing w:after="0"/>
      </w:pPr>
      <w:r>
        <w:rPr>
          <w:rFonts w:ascii="Consolas" w:hAnsi="Consolas"/>
          <w:sz w:val="17"/>
        </w:rPr>
        <w:t>15. Site works well on mobile.</w:t>
      </w:r>
    </w:p>
    <w:p>
      <w:pPr>
        <w:spacing w:after="0"/>
      </w:pPr>
      <w:r>
        <w:rPr>
          <w:rFonts w:ascii="Consolas" w:hAnsi="Consolas"/>
          <w:sz w:val="17"/>
        </w:rPr>
        <w:t>16. Security basics are implemented.</w:t>
      </w:r>
    </w:p>
    <w:p>
      <w:pPr>
        <w:spacing w:after="0"/>
      </w:pPr>
      <w:r>
        <w:rPr>
          <w:rFonts w:ascii="Consolas" w:hAnsi="Consolas"/>
          <w:sz w:val="17"/>
        </w:rPr>
        <w:t>17. Application runs successfully on Replit.</w:t>
      </w:r>
    </w:p>
    <w:p>
      <w:pPr>
        <w:spacing w:after="0"/>
      </w:pPr>
      <w:r>
        <w:rPr>
          <w:rFonts w:ascii="Consolas" w:hAnsi="Consolas"/>
          <w:sz w:val="17"/>
        </w:rPr>
        <w:t>18. README explains setup and deployment.</w:t>
      </w:r>
    </w:p>
    <w:p>
      <w:pPr>
        <w:spacing w:after="0"/>
      </w:pPr>
      <w:r>
        <w:rPr>
          <w:rFonts w:ascii="Consolas" w:hAnsi="Consolas"/>
          <w:sz w:val="17"/>
        </w:rPr>
        <w:t>19. No critical console/server errors remain.</w:t>
      </w:r>
    </w:p>
    <w:p>
      <w:pPr>
        <w:spacing w:after="0"/>
      </w:pPr>
      <w:r>
        <w:rPr>
          <w:rFonts w:ascii="Consolas" w:hAnsi="Consolas"/>
          <w:sz w:val="17"/>
        </w:rPr>
        <w:t>20. No fake functionality is presented as completed.</w:t>
      </w:r>
    </w:p>
    <w:p>
      <w:pPr>
        <w:spacing w:after="0"/>
      </w:pPr>
      <w:r>
        <w:rPr>
          <w:rFonts w:ascii="Consolas" w:hAnsi="Consolas"/>
          <w:sz w:val="17"/>
        </w:rPr>
      </w:r>
    </w:p>
    <w:p>
      <w:pPr>
        <w:spacing w:after="0"/>
      </w:pPr>
      <w:r>
        <w:rPr>
          <w:rFonts w:ascii="Consolas" w:hAnsi="Consolas"/>
          <w:sz w:val="17"/>
        </w:rPr>
        <w:t>START NOW.</w:t>
      </w:r>
    </w:p>
    <w:p>
      <w:pPr>
        <w:spacing w:after="0"/>
      </w:pPr>
      <w:r>
        <w:rPr>
          <w:rFonts w:ascii="Consolas" w:hAnsi="Consolas"/>
          <w:sz w:val="17"/>
        </w:rPr>
      </w:r>
    </w:p>
    <w:p>
      <w:pPr>
        <w:spacing w:after="0"/>
      </w:pPr>
      <w:r>
        <w:rPr>
          <w:rFonts w:ascii="Consolas" w:hAnsi="Consolas"/>
          <w:sz w:val="17"/>
        </w:rPr>
        <w:t>First inspect the existing Replit project and report:</w:t>
      </w:r>
    </w:p>
    <w:p>
      <w:pPr>
        <w:spacing w:after="0"/>
      </w:pPr>
      <w:r>
        <w:rPr>
          <w:rFonts w:ascii="Consolas" w:hAnsi="Consolas"/>
          <w:sz w:val="17"/>
        </w:rPr>
        <w:t>1. Current files/folders</w:t>
      </w:r>
    </w:p>
    <w:p>
      <w:pPr>
        <w:spacing w:after="0"/>
      </w:pPr>
      <w:r>
        <w:rPr>
          <w:rFonts w:ascii="Consolas" w:hAnsi="Consolas"/>
          <w:sz w:val="17"/>
        </w:rPr>
        <w:t>2. Existing dependencies</w:t>
      </w:r>
    </w:p>
    <w:p>
      <w:pPr>
        <w:spacing w:after="0"/>
      </w:pPr>
      <w:r>
        <w:rPr>
          <w:rFonts w:ascii="Consolas" w:hAnsi="Consolas"/>
          <w:sz w:val="17"/>
        </w:rPr>
        <w:t>3. Existing application state</w:t>
      </w:r>
    </w:p>
    <w:p>
      <w:pPr>
        <w:spacing w:after="0"/>
      </w:pPr>
      <w:r>
        <w:rPr>
          <w:rFonts w:ascii="Consolas" w:hAnsi="Consolas"/>
          <w:sz w:val="17"/>
        </w:rPr>
        <w:t>4. What must be created/changed</w:t>
      </w:r>
    </w:p>
    <w:p>
      <w:pPr>
        <w:spacing w:after="0"/>
      </w:pPr>
      <w:r>
        <w:rPr>
          <w:rFonts w:ascii="Consolas" w:hAnsi="Consolas"/>
          <w:sz w:val="17"/>
        </w:rPr>
      </w:r>
    </w:p>
    <w:p>
      <w:pPr>
        <w:spacing w:after="0"/>
      </w:pPr>
      <w:r>
        <w:rPr>
          <w:rFonts w:ascii="Consolas" w:hAnsi="Consolas"/>
          <w:sz w:val="17"/>
        </w:rPr>
        <w:t>Then begin Phase 1.</w:t>
      </w:r>
    </w:p>
    <w:p>
      <w:pPr>
        <w:spacing w:after="0"/>
      </w:pPr>
      <w:r>
        <w:rPr>
          <w:rFonts w:ascii="Consolas" w:hAnsi="Consolas"/>
          <w:sz w:val="17"/>
        </w:rPr>
        <w:t>Do not stop at an explanation. Build the application.</w:t>
      </w:r>
    </w:p>
    <w:p>
      <w:pPr>
        <w:pStyle w:val="Heading1"/>
      </w:pPr>
      <w:r>
        <w:t>2. OPTIONAL SECOND COMMAND — FORCE THE AI TO AUDIT ITS WORK</w:t>
      </w:r>
    </w:p>
    <w:p>
      <w:pPr>
        <w:spacing w:after="0"/>
      </w:pPr>
      <w:r>
        <w:rPr>
          <w:rFonts w:ascii="Consolas" w:hAnsi="Consolas"/>
          <w:sz w:val="17"/>
        </w:rPr>
        <w:t>Now act as a senior code reviewer and QA engineer.</w:t>
      </w:r>
    </w:p>
    <w:p>
      <w:pPr>
        <w:spacing w:after="0"/>
      </w:pPr>
      <w:r>
        <w:rPr>
          <w:rFonts w:ascii="Consolas" w:hAnsi="Consolas"/>
          <w:sz w:val="17"/>
        </w:rPr>
      </w:r>
    </w:p>
    <w:p>
      <w:pPr>
        <w:spacing w:after="0"/>
      </w:pPr>
      <w:r>
        <w:rPr>
          <w:rFonts w:ascii="Consolas" w:hAnsi="Consolas"/>
          <w:sz w:val="17"/>
        </w:rPr>
        <w:t>Audit the entire Undergraduate Hub project you just built.</w:t>
      </w:r>
    </w:p>
    <w:p>
      <w:pPr>
        <w:spacing w:after="0"/>
      </w:pPr>
      <w:r>
        <w:rPr>
          <w:rFonts w:ascii="Consolas" w:hAnsi="Consolas"/>
          <w:sz w:val="17"/>
        </w:rPr>
      </w:r>
    </w:p>
    <w:p>
      <w:pPr>
        <w:spacing w:after="0"/>
      </w:pPr>
      <w:r>
        <w:rPr>
          <w:rFonts w:ascii="Consolas" w:hAnsi="Consolas"/>
          <w:sz w:val="17"/>
        </w:rPr>
        <w:t>Do not assume it works.</w:t>
      </w:r>
    </w:p>
    <w:p>
      <w:pPr>
        <w:spacing w:after="0"/>
      </w:pPr>
      <w:r>
        <w:rPr>
          <w:rFonts w:ascii="Consolas" w:hAnsi="Consolas"/>
          <w:sz w:val="17"/>
        </w:rPr>
      </w:r>
    </w:p>
    <w:p>
      <w:pPr>
        <w:spacing w:after="0"/>
      </w:pPr>
      <w:r>
        <w:rPr>
          <w:rFonts w:ascii="Consolas" w:hAnsi="Consolas"/>
          <w:sz w:val="17"/>
        </w:rPr>
        <w:t>Inspect:</w:t>
      </w:r>
    </w:p>
    <w:p>
      <w:pPr>
        <w:spacing w:after="0"/>
      </w:pPr>
      <w:r>
        <w:rPr>
          <w:rFonts w:ascii="Consolas" w:hAnsi="Consolas"/>
          <w:sz w:val="17"/>
        </w:rPr>
        <w:t>- frontend</w:t>
      </w:r>
    </w:p>
    <w:p>
      <w:pPr>
        <w:spacing w:after="0"/>
      </w:pPr>
      <w:r>
        <w:rPr>
          <w:rFonts w:ascii="Consolas" w:hAnsi="Consolas"/>
          <w:sz w:val="17"/>
        </w:rPr>
        <w:t>- backend</w:t>
      </w:r>
    </w:p>
    <w:p>
      <w:pPr>
        <w:spacing w:after="0"/>
      </w:pPr>
      <w:r>
        <w:rPr>
          <w:rFonts w:ascii="Consolas" w:hAnsi="Consolas"/>
          <w:sz w:val="17"/>
        </w:rPr>
        <w:t>- Prisma schema</w:t>
      </w:r>
    </w:p>
    <w:p>
      <w:pPr>
        <w:spacing w:after="0"/>
      </w:pPr>
      <w:r>
        <w:rPr>
          <w:rFonts w:ascii="Consolas" w:hAnsi="Consolas"/>
          <w:sz w:val="17"/>
        </w:rPr>
        <w:t>- API routes</w:t>
      </w:r>
    </w:p>
    <w:p>
      <w:pPr>
        <w:spacing w:after="0"/>
      </w:pPr>
      <w:r>
        <w:rPr>
          <w:rFonts w:ascii="Consolas" w:hAnsi="Consolas"/>
          <w:sz w:val="17"/>
        </w:rPr>
        <w:t>- authentication</w:t>
      </w:r>
    </w:p>
    <w:p>
      <w:pPr>
        <w:spacing w:after="0"/>
      </w:pPr>
      <w:r>
        <w:rPr>
          <w:rFonts w:ascii="Consolas" w:hAnsi="Consolas"/>
          <w:sz w:val="17"/>
        </w:rPr>
        <w:t>- order creation</w:t>
      </w:r>
    </w:p>
    <w:p>
      <w:pPr>
        <w:spacing w:after="0"/>
      </w:pPr>
      <w:r>
        <w:rPr>
          <w:rFonts w:ascii="Consolas" w:hAnsi="Consolas"/>
          <w:sz w:val="17"/>
        </w:rPr>
        <w:t>- stock logic</w:t>
      </w:r>
    </w:p>
    <w:p>
      <w:pPr>
        <w:spacing w:after="0"/>
      </w:pPr>
      <w:r>
        <w:rPr>
          <w:rFonts w:ascii="Consolas" w:hAnsi="Consolas"/>
          <w:sz w:val="17"/>
        </w:rPr>
        <w:t>- price calculation</w:t>
      </w:r>
    </w:p>
    <w:p>
      <w:pPr>
        <w:spacing w:after="0"/>
      </w:pPr>
      <w:r>
        <w:rPr>
          <w:rFonts w:ascii="Consolas" w:hAnsi="Consolas"/>
          <w:sz w:val="17"/>
        </w:rPr>
        <w:t>- Cloudinary integration</w:t>
      </w:r>
    </w:p>
    <w:p>
      <w:pPr>
        <w:spacing w:after="0"/>
      </w:pPr>
      <w:r>
        <w:rPr>
          <w:rFonts w:ascii="Consolas" w:hAnsi="Consolas"/>
          <w:sz w:val="17"/>
        </w:rPr>
        <w:t>- environment variables</w:t>
      </w:r>
    </w:p>
    <w:p>
      <w:pPr>
        <w:spacing w:after="0"/>
      </w:pPr>
      <w:r>
        <w:rPr>
          <w:rFonts w:ascii="Consolas" w:hAnsi="Consolas"/>
          <w:sz w:val="17"/>
        </w:rPr>
        <w:t>- responsive UI</w:t>
      </w:r>
    </w:p>
    <w:p>
      <w:pPr>
        <w:spacing w:after="0"/>
      </w:pPr>
      <w:r>
        <w:rPr>
          <w:rFonts w:ascii="Consolas" w:hAnsi="Consolas"/>
          <w:sz w:val="17"/>
        </w:rPr>
        <w:t>- error handling</w:t>
      </w:r>
    </w:p>
    <w:p>
      <w:pPr>
        <w:spacing w:after="0"/>
      </w:pPr>
      <w:r>
        <w:rPr>
          <w:rFonts w:ascii="Consolas" w:hAnsi="Consolas"/>
          <w:sz w:val="17"/>
        </w:rPr>
        <w:t>- security</w:t>
      </w:r>
    </w:p>
    <w:p>
      <w:pPr>
        <w:spacing w:after="0"/>
      </w:pPr>
      <w:r>
        <w:rPr>
          <w:rFonts w:ascii="Consolas" w:hAnsi="Consolas"/>
          <w:sz w:val="17"/>
        </w:rPr>
        <w:t>- deployment configuration</w:t>
      </w:r>
    </w:p>
    <w:p>
      <w:pPr>
        <w:spacing w:after="0"/>
      </w:pPr>
      <w:r>
        <w:rPr>
          <w:rFonts w:ascii="Consolas" w:hAnsi="Consolas"/>
          <w:sz w:val="17"/>
        </w:rPr>
      </w:r>
    </w:p>
    <w:p>
      <w:pPr>
        <w:spacing w:after="0"/>
      </w:pPr>
      <w:r>
        <w:rPr>
          <w:rFonts w:ascii="Consolas" w:hAnsi="Consolas"/>
          <w:sz w:val="17"/>
        </w:rPr>
        <w:t>Specifically try to find:</w:t>
      </w:r>
    </w:p>
    <w:p>
      <w:pPr>
        <w:spacing w:after="0"/>
      </w:pPr>
      <w:r>
        <w:rPr>
          <w:rFonts w:ascii="Consolas" w:hAnsi="Consolas"/>
          <w:sz w:val="17"/>
        </w:rPr>
        <w:t>1. Security vulnerabilities</w:t>
      </w:r>
    </w:p>
    <w:p>
      <w:pPr>
        <w:spacing w:after="0"/>
      </w:pPr>
      <w:r>
        <w:rPr>
          <w:rFonts w:ascii="Consolas" w:hAnsi="Consolas"/>
          <w:sz w:val="17"/>
        </w:rPr>
        <w:t>2. Price manipulation vulnerabilities</w:t>
      </w:r>
    </w:p>
    <w:p>
      <w:pPr>
        <w:spacing w:after="0"/>
      </w:pPr>
      <w:r>
        <w:rPr>
          <w:rFonts w:ascii="Consolas" w:hAnsi="Consolas"/>
          <w:sz w:val="17"/>
        </w:rPr>
        <w:t>3. Stock race conditions</w:t>
      </w:r>
    </w:p>
    <w:p>
      <w:pPr>
        <w:spacing w:after="0"/>
      </w:pPr>
      <w:r>
        <w:rPr>
          <w:rFonts w:ascii="Consolas" w:hAnsi="Consolas"/>
          <w:sz w:val="17"/>
        </w:rPr>
        <w:t>4. Unauthorized admin access</w:t>
      </w:r>
    </w:p>
    <w:p>
      <w:pPr>
        <w:spacing w:after="0"/>
      </w:pPr>
      <w:r>
        <w:rPr>
          <w:rFonts w:ascii="Consolas" w:hAnsi="Consolas"/>
          <w:sz w:val="17"/>
        </w:rPr>
        <w:t>5. JWT/cookie mistakes</w:t>
      </w:r>
    </w:p>
    <w:p>
      <w:pPr>
        <w:spacing w:after="0"/>
      </w:pPr>
      <w:r>
        <w:rPr>
          <w:rFonts w:ascii="Consolas" w:hAnsi="Consolas"/>
          <w:sz w:val="17"/>
        </w:rPr>
        <w:t>6. Missing validation</w:t>
      </w:r>
    </w:p>
    <w:p>
      <w:pPr>
        <w:spacing w:after="0"/>
      </w:pPr>
      <w:r>
        <w:rPr>
          <w:rFonts w:ascii="Consolas" w:hAnsi="Consolas"/>
          <w:sz w:val="17"/>
        </w:rPr>
        <w:t>7. Broken API endpoints</w:t>
      </w:r>
    </w:p>
    <w:p>
      <w:pPr>
        <w:spacing w:after="0"/>
      </w:pPr>
      <w:r>
        <w:rPr>
          <w:rFonts w:ascii="Consolas" w:hAnsi="Consolas"/>
          <w:sz w:val="17"/>
        </w:rPr>
        <w:t>8. Broken frontend routes</w:t>
      </w:r>
    </w:p>
    <w:p>
      <w:pPr>
        <w:spacing w:after="0"/>
      </w:pPr>
      <w:r>
        <w:rPr>
          <w:rFonts w:ascii="Consolas" w:hAnsi="Consolas"/>
          <w:sz w:val="17"/>
        </w:rPr>
        <w:t>9. Mobile layout problems</w:t>
      </w:r>
    </w:p>
    <w:p>
      <w:pPr>
        <w:spacing w:after="0"/>
      </w:pPr>
      <w:r>
        <w:rPr>
          <w:rFonts w:ascii="Consolas" w:hAnsi="Consolas"/>
          <w:sz w:val="17"/>
        </w:rPr>
        <w:t>10. Database relation problems</w:t>
      </w:r>
    </w:p>
    <w:p>
      <w:pPr>
        <w:spacing w:after="0"/>
      </w:pPr>
      <w:r>
        <w:rPr>
          <w:rFonts w:ascii="Consolas" w:hAnsi="Consolas"/>
          <w:sz w:val="17"/>
        </w:rPr>
        <w:t>11. Incorrect order totals</w:t>
      </w:r>
    </w:p>
    <w:p>
      <w:pPr>
        <w:spacing w:after="0"/>
      </w:pPr>
      <w:r>
        <w:rPr>
          <w:rFonts w:ascii="Consolas" w:hAnsi="Consolas"/>
          <w:sz w:val="17"/>
        </w:rPr>
        <w:t>12. Incorrect cancellation/stock restoration</w:t>
      </w:r>
    </w:p>
    <w:p>
      <w:pPr>
        <w:spacing w:after="0"/>
      </w:pPr>
      <w:r>
        <w:rPr>
          <w:rFonts w:ascii="Consolas" w:hAnsi="Consolas"/>
          <w:sz w:val="17"/>
        </w:rPr>
        <w:t>13. Secrets accidentally exposed</w:t>
      </w:r>
    </w:p>
    <w:p>
      <w:pPr>
        <w:spacing w:after="0"/>
      </w:pPr>
      <w:r>
        <w:rPr>
          <w:rFonts w:ascii="Consolas" w:hAnsi="Consolas"/>
          <w:sz w:val="17"/>
        </w:rPr>
        <w:t>14. Missing loading/error/empty states</w:t>
      </w:r>
    </w:p>
    <w:p>
      <w:pPr>
        <w:spacing w:after="0"/>
      </w:pPr>
      <w:r>
        <w:rPr>
          <w:rFonts w:ascii="Consolas" w:hAnsi="Consolas"/>
          <w:sz w:val="17"/>
        </w:rPr>
        <w:t>15. Build/deployment errors</w:t>
      </w:r>
    </w:p>
    <w:p>
      <w:pPr>
        <w:spacing w:after="0"/>
      </w:pPr>
      <w:r>
        <w:rPr>
          <w:rFonts w:ascii="Consolas" w:hAnsi="Consolas"/>
          <w:sz w:val="17"/>
        </w:rPr>
      </w:r>
    </w:p>
    <w:p>
      <w:pPr>
        <w:spacing w:after="0"/>
      </w:pPr>
      <w:r>
        <w:rPr>
          <w:rFonts w:ascii="Consolas" w:hAnsi="Consolas"/>
          <w:sz w:val="17"/>
        </w:rPr>
        <w:t>For every issue:</w:t>
      </w:r>
    </w:p>
    <w:p>
      <w:pPr>
        <w:spacing w:after="0"/>
      </w:pPr>
      <w:r>
        <w:rPr>
          <w:rFonts w:ascii="Consolas" w:hAnsi="Consolas"/>
          <w:sz w:val="17"/>
        </w:rPr>
        <w:t>- Explain the problem briefly.</w:t>
      </w:r>
    </w:p>
    <w:p>
      <w:pPr>
        <w:spacing w:after="0"/>
      </w:pPr>
      <w:r>
        <w:rPr>
          <w:rFonts w:ascii="Consolas" w:hAnsi="Consolas"/>
          <w:sz w:val="17"/>
        </w:rPr>
        <w:t>- Fix it directly in the project.</w:t>
      </w:r>
    </w:p>
    <w:p>
      <w:pPr>
        <w:spacing w:after="0"/>
      </w:pPr>
      <w:r>
        <w:rPr>
          <w:rFonts w:ascii="Consolas" w:hAnsi="Consolas"/>
          <w:sz w:val="17"/>
        </w:rPr>
        <w:t>- Run the relevant test/build.</w:t>
      </w:r>
    </w:p>
    <w:p>
      <w:pPr>
        <w:spacing w:after="0"/>
      </w:pPr>
      <w:r>
        <w:rPr>
          <w:rFonts w:ascii="Consolas" w:hAnsi="Consolas"/>
          <w:sz w:val="17"/>
        </w:rPr>
        <w:t>- Verify the fix.</w:t>
      </w:r>
    </w:p>
    <w:p>
      <w:pPr>
        <w:spacing w:after="0"/>
      </w:pPr>
      <w:r>
        <w:rPr>
          <w:rFonts w:ascii="Consolas" w:hAnsi="Consolas"/>
          <w:sz w:val="17"/>
        </w:rPr>
      </w:r>
    </w:p>
    <w:p>
      <w:pPr>
        <w:spacing w:after="0"/>
      </w:pPr>
      <w:r>
        <w:rPr>
          <w:rFonts w:ascii="Consolas" w:hAnsi="Consolas"/>
          <w:sz w:val="17"/>
        </w:rPr>
        <w:t>At the end, provide:</w:t>
      </w:r>
    </w:p>
    <w:p>
      <w:pPr>
        <w:spacing w:after="0"/>
      </w:pPr>
      <w:r>
        <w:rPr>
          <w:rFonts w:ascii="Consolas" w:hAnsi="Consolas"/>
          <w:sz w:val="17"/>
        </w:rPr>
        <w:t>- Critical issues fixed</w:t>
      </w:r>
    </w:p>
    <w:p>
      <w:pPr>
        <w:spacing w:after="0"/>
      </w:pPr>
      <w:r>
        <w:rPr>
          <w:rFonts w:ascii="Consolas" w:hAnsi="Consolas"/>
          <w:sz w:val="17"/>
        </w:rPr>
        <w:t>- Medium issues fixed</w:t>
      </w:r>
    </w:p>
    <w:p>
      <w:pPr>
        <w:spacing w:after="0"/>
      </w:pPr>
      <w:r>
        <w:rPr>
          <w:rFonts w:ascii="Consolas" w:hAnsi="Consolas"/>
          <w:sz w:val="17"/>
        </w:rPr>
        <w:t>- Minor issues fixed</w:t>
      </w:r>
    </w:p>
    <w:p>
      <w:pPr>
        <w:spacing w:after="0"/>
      </w:pPr>
      <w:r>
        <w:rPr>
          <w:rFonts w:ascii="Consolas" w:hAnsi="Consolas"/>
          <w:sz w:val="17"/>
        </w:rPr>
        <w:t>- Remaining known limitations</w:t>
      </w:r>
    </w:p>
    <w:p>
      <w:pPr>
        <w:spacing w:after="0"/>
      </w:pPr>
      <w:r>
        <w:rPr>
          <w:rFonts w:ascii="Consolas" w:hAnsi="Consolas"/>
          <w:sz w:val="17"/>
        </w:rPr>
        <w:t>- Exact commands used to verify the project</w:t>
      </w:r>
    </w:p>
    <w:p>
      <w:pPr>
        <w:pStyle w:val="Heading1"/>
      </w:pPr>
      <w:r>
        <w:t>3. RECOMMENDED REPLIT EXECUTION ORDER</w:t>
      </w:r>
    </w:p>
    <w:p>
      <w:r>
        <w:t>1. Paste the MASTER DEVELOPMENT COMMAND into the Replit AI agent.</w:t>
      </w:r>
    </w:p>
    <w:p>
      <w:r>
        <w:t>2. Allow the agent to inspect the existing project before changing files.</w:t>
      </w:r>
    </w:p>
    <w:p>
      <w:r>
        <w:t>3. Let it complete Phase 1–4 first and verify the database/API.</w:t>
      </w:r>
    </w:p>
    <w:p>
      <w:r>
        <w:t>4. Then continue through the storefront and checkout phases.</w:t>
      </w:r>
    </w:p>
    <w:p>
      <w:r>
        <w:t>5. Configure Replit Secrets only when the agent reaches Cloudinary/payment configuration.</w:t>
      </w:r>
    </w:p>
    <w:p>
      <w:r>
        <w:t>6. Do not put real API keys into source code or chat messages.</w:t>
      </w:r>
    </w:p>
    <w:p>
      <w:r>
        <w:t>7. After the complete build, paste the AUDIT COMMAND and make the AI fix everything it finds.</w:t>
      </w:r>
    </w:p>
    <w:p>
      <w:r>
        <w:t>8. Before going live, create a real admin account with a strong unique password and test a complete test order from a mobile browser.</w:t>
      </w:r>
    </w:p>
    <w:p>
      <w:pPr>
        <w:pStyle w:val="Heading1"/>
      </w:pPr>
      <w:r>
        <w:t>4. V1 SCOPE — KEEP THIS SIMPLE</w:t>
      </w:r>
    </w:p>
    <w:p>
      <w:r>
        <w:t>The first live version should focus on selling products, receiving orders, managing stock, and fulfilling orders. Avoid adding customer accounts, reviews, loyalty points, AI chatbots, automated payment gateways, or complex courier automation until the core ordering system is stable.</w:t>
      </w:r>
    </w:p>
    <w:p>
      <w:pPr>
        <w:pStyle w:val="Heading1"/>
      </w:pPr>
      <w:r>
        <w:t>5. FUTURE FEATURES — DO NOT BUILD YET</w:t>
      </w:r>
    </w:p>
    <w:p>
      <w:pPr>
        <w:pStyle w:val="ListBullet"/>
      </w:pPr>
      <w:r>
        <w:t>Automated bKash/Nagad payment gateway</w:t>
      </w:r>
    </w:p>
    <w:p>
      <w:pPr>
        <w:pStyle w:val="ListBullet"/>
      </w:pPr>
      <w:r>
        <w:t>Pathao/Steadfast courier API</w:t>
      </w:r>
    </w:p>
    <w:p>
      <w:pPr>
        <w:pStyle w:val="ListBullet"/>
      </w:pPr>
      <w:r>
        <w:t>SMS/WhatsApp order notifications</w:t>
      </w:r>
    </w:p>
    <w:p>
      <w:pPr>
        <w:pStyle w:val="ListBullet"/>
      </w:pPr>
      <w:r>
        <w:t>Coupon engine</w:t>
      </w:r>
    </w:p>
    <w:p>
      <w:pPr>
        <w:pStyle w:val="ListBullet"/>
      </w:pPr>
      <w:r>
        <w:t>Delivery zones</w:t>
      </w:r>
    </w:p>
    <w:p>
      <w:pPr>
        <w:pStyle w:val="ListBullet"/>
      </w:pPr>
      <w:r>
        <w:t>Customer accounts</w:t>
      </w:r>
    </w:p>
    <w:p>
      <w:pPr>
        <w:pStyle w:val="ListBullet"/>
      </w:pPr>
      <w:r>
        <w:t>Wishlist</w:t>
      </w:r>
    </w:p>
    <w:p>
      <w:pPr>
        <w:pStyle w:val="ListBullet"/>
      </w:pPr>
      <w:r>
        <w:t>Reviews and ratings</w:t>
      </w:r>
    </w:p>
    <w:p>
      <w:pPr>
        <w:pStyle w:val="ListBullet"/>
      </w:pPr>
      <w:r>
        <w:t>Abandoned-cart recovery</w:t>
      </w:r>
    </w:p>
    <w:p>
      <w:pPr>
        <w:pStyle w:val="ListBullet"/>
      </w:pPr>
      <w:r>
        <w:t>AI shopping assistant</w:t>
      </w:r>
    </w:p>
    <w:p>
      <w:pPr>
        <w:pStyle w:val="ListBullet"/>
      </w:pPr>
      <w:r>
        <w:t>AI sales analytics</w:t>
      </w:r>
    </w:p>
    <w:p>
      <w:pPr>
        <w:pStyle w:val="ListBullet"/>
      </w:pPr>
      <w:r>
        <w:t>AI inventory forecasting</w:t>
      </w:r>
    </w:p>
    <w:p>
      <w:pPr>
        <w:pStyle w:val="ListBullet"/>
      </w:pPr>
      <w:r>
        <w:t>Advanced reporting</w:t>
      </w:r>
    </w:p>
    <w:p>
      <w:pPr>
        <w:pStyle w:val="ListBullet"/>
      </w:pPr>
      <w:r>
        <w:t>Multi-warehouse support</w:t>
      </w:r>
    </w:p>
    <w:p>
      <w:pPr>
        <w:pStyle w:val="Heading1"/>
      </w:pPr>
      <w:r>
        <w:t>6. IMPORTANT BUSINESS NOTE</w:t>
      </w:r>
    </w:p>
    <w:p>
      <w:r>
        <w:t>The architecture is intentionally designed so Undergraduate Hub can start as a small, low-cost Replit-hosted store and later add Bangladesh-specific payment, courier, notification, analytics, and AI features without rebuilding the core database and order system.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Undergraduate Hub • Master AI Development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